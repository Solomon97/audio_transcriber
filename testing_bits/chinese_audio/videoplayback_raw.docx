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Transcription</w:t>
      </w:r>
    </w:p>
    <w:p>
      <w:r>
        <w:t>Language: zh</w:t>
      </w:r>
    </w:p>
    <w:p>
      <w:r>
        <w:t>Duration: 00:19:33.327</w:t>
      </w:r>
    </w:p>
    <w:p/>
    <w:p>
      <w:pPr>
        <w:pStyle w:val="Heading2"/>
      </w:pPr>
      <w:r>
        <w:t>Transcript</w:t>
      </w:r>
    </w:p>
    <w:p>
      <w:r>
        <w:t>[00:00:08.210 -&gt; 00:00:46.179] 大家好</w:t>
      </w:r>
    </w:p>
    <w:p>
      <w:r>
        <w:t>[00:00:46.179 -&gt; 00:00:51.420] 我是邱威傑</w:t>
      </w:r>
    </w:p>
    <w:p>
      <w:r>
        <w:t>[00:00:51.420 -&gt; 00:00:53.460] 但是大家知道我大部分都是知道</w:t>
      </w:r>
    </w:p>
    <w:p>
      <w:r>
        <w:t>[00:00:53.460 -&gt; 00:00:55.659] 上班不要看的呱吉這個名字</w:t>
      </w:r>
    </w:p>
    <w:p>
      <w:r>
        <w:t>[00:00:55.659 -&gt; 00:00:58.039] 我現在目前主要的工作</w:t>
      </w:r>
    </w:p>
    <w:p>
      <w:r>
        <w:t>[00:00:58.039 -&gt; 00:01:00.219] 就是在網路上拍各種有的沒有的影片</w:t>
      </w:r>
    </w:p>
    <w:p>
      <w:r>
        <w:t>[00:01:00.219 -&gt; 00:01:01.420] 有的很智障</w:t>
      </w:r>
    </w:p>
    <w:p>
      <w:r>
        <w:t>[00:01:01.420 -&gt; 00:01:02.420] 有的很假掰</w:t>
      </w:r>
    </w:p>
    <w:p>
      <w:r>
        <w:t>[00:01:02.420 -&gt; 00:01:03.700] 不一定是什麼樣的內容</w:t>
      </w:r>
    </w:p>
    <w:p>
      <w:r>
        <w:t>[00:01:03.700 -&gt; 00:01:07.900] 很多人就會因此傳私訊來問我各式各樣的問題</w:t>
      </w:r>
    </w:p>
    <w:p>
      <w:r>
        <w:t>[00:01:07.900 -&gt; 00:01:09.359] 畢竟我累積了一些影響力</w:t>
      </w:r>
    </w:p>
    <w:p>
      <w:r>
        <w:t>[00:01:09.359 -&gt; 00:01:10.719] 也越來越多的人認識我</w:t>
      </w:r>
    </w:p>
    <w:p>
      <w:r>
        <w:t>[00:01:10.719 -&gt; 00:01:12.400] 通常來講他們問我問題的時候</w:t>
      </w:r>
    </w:p>
    <w:p>
      <w:r>
        <w:t>[00:01:12.400 -&gt; 00:01:14.939] 大概都最常見的50%的問題都是</w:t>
      </w:r>
    </w:p>
    <w:p>
      <w:r>
        <w:t>[00:01:14.939 -&gt; 00:01:17.540] 我該怎麼樣做我的選擇</w:t>
      </w:r>
    </w:p>
    <w:p>
      <w:r>
        <w:t>[00:01:17.540 -&gt; 00:01:19.620] 我這樣做的話</w:t>
      </w:r>
    </w:p>
    <w:p>
      <w:r>
        <w:t>[00:01:19.620 -&gt; 00:01:22.879] 人生會不會這條路會不會浪費</w:t>
      </w:r>
    </w:p>
    <w:p>
      <w:r>
        <w:t>[00:01:22.879 -&gt; 00:01:23.579] 會不會白費</w:t>
      </w:r>
    </w:p>
    <w:p>
      <w:r>
        <w:t>[00:01:23.579 -&gt; 00:01:26.420] 或者是說砍掉重煉的代價會不會很高</w:t>
      </w:r>
    </w:p>
    <w:p>
      <w:r>
        <w:t>[00:01:26.420 -&gt; 00:01:29.319] 類似像這樣關於人生選擇的問題非常的多</w:t>
      </w:r>
    </w:p>
    <w:p>
      <w:r>
        <w:t>[00:01:29.319 -&gt; 00:01:32.560] 每次我都必須要用三到五句話來回答這個問題</w:t>
      </w:r>
    </w:p>
    <w:p>
      <w:r>
        <w:t>[00:01:32.560 -&gt; 00:01:33.900] 畢竟我的時間非常有限</w:t>
      </w:r>
    </w:p>
    <w:p>
      <w:r>
        <w:t>[00:01:33.900 -&gt; 00:01:35.439] 可是我內心都會有一個缺憾</w:t>
      </w:r>
    </w:p>
    <w:p>
      <w:r>
        <w:t>[00:01:35.439 -&gt; 00:01:37.120] 因爲我覺得這個問題其實非常的複雜</w:t>
      </w:r>
    </w:p>
    <w:p>
      <w:r>
        <w:t>[00:01:37.120 -&gt; 00:01:38.459] 如果要我回答的話</w:t>
      </w:r>
    </w:p>
    <w:p>
      <w:r>
        <w:t>[00:01:38.459 -&gt; 00:01:41.519] 我會希望可以從我的小學的時候開始講起</w:t>
      </w:r>
    </w:p>
    <w:p>
      <w:r>
        <w:t>[00:01:41.519 -&gt; 00:01:42.359] 對</w:t>
      </w:r>
    </w:p>
    <w:p>
      <w:r>
        <w:t>[00:01:42.359 -&gt; 00:01:42.379] 對</w:t>
      </w:r>
    </w:p>
    <w:p>
      <w:r>
        <w:t>[00:01:42.379 -&gt; 00:01:42.400] 對</w:t>
      </w:r>
    </w:p>
    <w:p>
      <w:r>
        <w:t>[00:01:42.400 -&gt; 00:01:44.480] ,小學</w:t>
      </w:r>
    </w:p>
    <w:p>
      <w:r>
        <w:t>[00:01:44.480 -&gt; 00:01:46.180] 我念小學的時候</w:t>
      </w:r>
    </w:p>
    <w:p>
      <w:r>
        <w:t>[00:01:46.180 -&gt; 00:01:48.400] 那時候大家都會寫一種作文</w:t>
      </w:r>
    </w:p>
    <w:p>
      <w:r>
        <w:t>[00:01:48.400 -&gt; 00:01:49.540] 就是我的志願</w:t>
      </w:r>
    </w:p>
    <w:p>
      <w:r>
        <w:t>[00:01:49.540 -&gt; 00:01:51.099] 那個時候大部分人寫的志願</w:t>
      </w:r>
    </w:p>
    <w:p>
      <w:r>
        <w:t>[00:01:51.099 -&gt; 00:01:52.500] 可能是我將來長大要當總統</w:t>
      </w:r>
    </w:p>
    <w:p>
      <w:r>
        <w:t>[00:01:52.500 -&gt; 00:01:53.280] 我要當太空人</w:t>
      </w:r>
    </w:p>
    <w:p>
      <w:r>
        <w:t>[00:01:53.280 -&gt; 00:01:54.079] 我要當科學家</w:t>
      </w:r>
    </w:p>
    <w:p>
      <w:r>
        <w:t>[00:01:54.079 -&gt; 00:01:55.900] 都是充滿夢想的一些選擇</w:t>
      </w:r>
    </w:p>
    <w:p>
      <w:r>
        <w:t>[00:01:55.900 -&gt; 00:01:58.400] 小時候我的夢想是想要當一個企業家</w:t>
      </w:r>
    </w:p>
    <w:p>
      <w:r>
        <w:t>[00:01:58.400 -&gt; 00:02:00.659] 原因是因爲那個時候我非常的崇拜我爸爸</w:t>
      </w:r>
    </w:p>
    <w:p>
      <w:r>
        <w:t>[00:02:00.659 -&gt; 00:02:02.640] 對我來說我爸爸就是這個世界上最偉大的人</w:t>
      </w:r>
    </w:p>
    <w:p>
      <w:r>
        <w:t>[00:02:02.640 -&gt; 00:02:06.239] 我爸爸在我大概小學的時候</w:t>
      </w:r>
    </w:p>
    <w:p>
      <w:r>
        <w:t>[00:02:06.239 -&gt; 00:02:08.460] 也是他差不多30歲出頭的時候</w:t>
      </w:r>
    </w:p>
    <w:p>
      <w:r>
        <w:t>[00:02:08.460 -&gt; 00:02:09.539] 他纔開始創業</w:t>
      </w:r>
    </w:p>
    <w:p>
      <w:r>
        <w:t>[00:02:09.539 -&gt; 00:02:10.500] 他創業的時候</w:t>
      </w:r>
    </w:p>
    <w:p>
      <w:r>
        <w:t>[00:02:10.500 -&gt; 00:02:12.379] 用我們家30歲</w:t>
      </w:r>
    </w:p>
    <w:p>
      <w:r>
        <w:t>[00:02:12.379 -&gt; 00:02:14.520] 30平的房子作爲他創業的基地</w:t>
      </w:r>
    </w:p>
    <w:p>
      <w:r>
        <w:t>[00:02:14.520 -&gt; 00:02:19.599] 所以我記得我們全家五口都擠在我們家的一個主臥室裏面</w:t>
      </w:r>
    </w:p>
    <w:p>
      <w:r>
        <w:t>[00:02:19.599 -&gt; 00:02:22.939] 主臥室以外所有的空間都是我爸爸的辦公室跟倉庫</w:t>
      </w:r>
    </w:p>
    <w:p>
      <w:r>
        <w:t>[00:02:22.939 -&gt; 00:02:25.120] 所以當時其實我們生活是有一點拮据的</w:t>
      </w:r>
    </w:p>
    <w:p>
      <w:r>
        <w:t>[00:02:25.120 -&gt; 00:02:27.879] 可是我覺得我爸爸那種生活過得非常有夢想</w:t>
      </w:r>
    </w:p>
    <w:p>
      <w:r>
        <w:t>[00:02:27.879 -&gt; 00:02:31.819] 我覺得我也希望有一天跟我爸爸一樣當一個企業家</w:t>
      </w:r>
    </w:p>
    <w:p>
      <w:r>
        <w:t>[00:02:31.819 -&gt; 00:02:34.500] 但是這件事情到我高中的時候有一點改變</w:t>
      </w:r>
    </w:p>
    <w:p>
      <w:r>
        <w:t>[00:02:34.500 -&gt; 00:02:36.439] 我高中的時候考上了建中</w:t>
      </w:r>
    </w:p>
    <w:p>
      <w:r>
        <w:t>[00:02:36.439 -&gt; 00:02:38.039] 我爸爸非常的開心</w:t>
      </w:r>
    </w:p>
    <w:p>
      <w:r>
        <w:t>[00:02:38.039 -&gt; 00:02:40.419] 我爸爸一直都非常重視我的教育</w:t>
      </w:r>
    </w:p>
    <w:p>
      <w:r>
        <w:t>[00:02:40.419 -&gt; 00:02:42.360] 所以他一直到我考上建中</w:t>
      </w:r>
    </w:p>
    <w:p>
      <w:r>
        <w:t>[00:02:42.360 -&gt; 00:02:45.759] 他第一件事情就是跑去調查建中到底有哪些社團</w:t>
      </w:r>
    </w:p>
    <w:p>
      <w:r>
        <w:t>[00:02:45.759 -&gt; 00:02:47.860] 他調查完了之後他回家跟我說</w:t>
      </w:r>
    </w:p>
    <w:p>
      <w:r>
        <w:t>[00:02:47.860 -&gt; 00:02:50.560] 建中有很多很多不同的社團</w:t>
      </w:r>
    </w:p>
    <w:p>
      <w:r>
        <w:t>[00:02:50.560 -&gt; 00:02:52.060] 他認爲我參加兩樣就好</w:t>
      </w:r>
    </w:p>
    <w:p>
      <w:r>
        <w:t>[00:02:52.060 -&gt; 00:02:53.180] 一個是辯論社</w:t>
      </w:r>
    </w:p>
    <w:p>
      <w:r>
        <w:t>[00:02:53.180 -&gt; 00:02:55.860] 另外一個是電子計算機研究社</w:t>
      </w:r>
    </w:p>
    <w:p>
      <w:r>
        <w:t>[00:02:55.860 -&gt; 00:02:56.620] 因爲他覺得</w:t>
      </w:r>
    </w:p>
    <w:p>
      <w:r>
        <w:t>[00:02:56.620 -&gt; 00:02:59.960] 他覺得這兩個社是最有前途的</w:t>
      </w:r>
    </w:p>
    <w:p>
      <w:r>
        <w:t>[00:02:59.960 -&gt; 00:03:01.120] 對我的未來最有幫助</w:t>
      </w:r>
    </w:p>
    <w:p>
      <w:r>
        <w:t>[00:03:01.120 -&gt; 00:03:02.800] 他認爲你其他的東西都不用參加</w:t>
      </w:r>
    </w:p>
    <w:p>
      <w:r>
        <w:t>[00:03:02.800 -&gt; 00:03:03.919] 而且他還告訴我</w:t>
      </w:r>
    </w:p>
    <w:p>
      <w:r>
        <w:t>[00:03:03.919 -&gt; 00:03:06.199] 他在我纔剛剛考上高中</w:t>
      </w:r>
    </w:p>
    <w:p>
      <w:r>
        <w:t>[00:03:06.199 -&gt; 00:03:08.099] 高中一年級都還沒有入學的時候</w:t>
      </w:r>
    </w:p>
    <w:p>
      <w:r>
        <w:t>[00:03:08.099 -&gt; 00:03:08.719] 他就跟我說</w:t>
      </w:r>
    </w:p>
    <w:p>
      <w:r>
        <w:t>[00:03:08.719 -&gt; 00:03:11.020] 那個時候大概是將近30年前</w:t>
      </w:r>
    </w:p>
    <w:p>
      <w:r>
        <w:t>[00:03:11.020 -&gt; 00:03:11.900] 他跟我說</w:t>
      </w:r>
    </w:p>
    <w:p>
      <w:r>
        <w:t>[00:03:12.360 -&gt; 00:03:13.159] 25年前左右</w:t>
      </w:r>
    </w:p>
    <w:p>
      <w:r>
        <w:t>[00:03:13.159 -&gt; 00:03:13.939] 他跟我說</w:t>
      </w:r>
    </w:p>
    <w:p>
      <w:r>
        <w:t>[00:03:13.939 -&gt; 00:03:18.180] 你這個大學聯考志願就填材料科學</w:t>
      </w:r>
    </w:p>
    <w:p>
      <w:r>
        <w:t>[00:03:18.180 -&gt; 00:03:19.500] 那是在25年前</w:t>
      </w:r>
    </w:p>
    <w:p>
      <w:r>
        <w:t>[00:03:19.500 -&gt; 00:03:20.639] 你知道嗎</w:t>
      </w:r>
    </w:p>
    <w:p>
      <w:r>
        <w:t>[00:03:20.639 -&gt; 00:03:22.400] 如果25年前我真的聽了他的話</w:t>
      </w:r>
    </w:p>
    <w:p>
      <w:r>
        <w:t>[00:03:22.400 -&gt; 00:03:23.460] 填了材料科學的話</w:t>
      </w:r>
    </w:p>
    <w:p>
      <w:r>
        <w:t>[00:03:23.460 -&gt; 00:03:24.520] 我現在應該</w:t>
      </w:r>
    </w:p>
    <w:p>
      <w:r>
        <w:t>[00:03:24.520 -&gt; 00:03:25.340] 我那個時候應該是</w:t>
      </w:r>
    </w:p>
    <w:p>
      <w:r>
        <w:t>[00:03:25.340 -&gt; 00:03:27.699] 工作可能是在臺積電或者是一些晶圓廠</w:t>
      </w:r>
    </w:p>
    <w:p>
      <w:r>
        <w:t>[00:03:27.699 -&gt; 00:03:29.580] 然後呢我現在已經差不多退休了</w:t>
      </w:r>
    </w:p>
    <w:p>
      <w:r>
        <w:t>[00:03:29.580 -&gt; 00:03:30.379] 因爲在那個時期</w:t>
      </w:r>
    </w:p>
    <w:p>
      <w:r>
        <w:t>[00:03:30.379 -&gt; 00:03:32.240] 如果我加入像這樣的公司的話呢</w:t>
      </w:r>
    </w:p>
    <w:p>
      <w:r>
        <w:t>[00:03:32.240 -&gt; 00:03:33.639] 我應該可以領了一大筆</w:t>
      </w:r>
    </w:p>
    <w:p>
      <w:r>
        <w:t>[00:03:33.639 -&gt; 00:03:35.300] 然後直接告老還鄉</w:t>
      </w:r>
    </w:p>
    <w:p>
      <w:r>
        <w:t>[00:03:35.300 -&gt; 00:03:36.060] 非常的幸福</w:t>
      </w:r>
    </w:p>
    <w:p>
      <w:r>
        <w:t>[00:03:36.060 -&gt; 00:03:37.580] 所以我爸爸真的非常的有前瞻</w:t>
      </w:r>
    </w:p>
    <w:p>
      <w:r>
        <w:t>[00:03:37.580 -&gt; 00:03:38.960] 可是在我高中的時候</w:t>
      </w:r>
    </w:p>
    <w:p>
      <w:r>
        <w:t>[00:03:38.960 -&gt; 00:03:41.319] 在我高中的時候</w:t>
      </w:r>
    </w:p>
    <w:p>
      <w:r>
        <w:t>[00:03:41.319 -&gt; 00:03:42.000] 我非常的</w:t>
      </w:r>
    </w:p>
    <w:p>
      <w:r>
        <w:t>[00:03:42.360 -&gt; 00:03:43.560] 進入青春期</w:t>
      </w:r>
    </w:p>
    <w:p>
      <w:r>
        <w:t>[00:03:43.560 -&gt; 00:03:44.560] 非常的叛逆</w:t>
      </w:r>
    </w:p>
    <w:p>
      <w:r>
        <w:t>[00:03:44.560 -&gt; 00:03:45.560] 我認爲我爸爸</w:t>
      </w:r>
    </w:p>
    <w:p>
      <w:r>
        <w:t>[00:03:45.560 -&gt; 00:03:46.300] 代表了體制</w:t>
      </w:r>
    </w:p>
    <w:p>
      <w:r>
        <w:t>[00:03:46.300 -&gt; 00:03:47.060] 代表了規則</w:t>
      </w:r>
    </w:p>
    <w:p>
      <w:r>
        <w:t>[00:03:47.060 -&gt; 00:03:48.139] 代表了威權</w:t>
      </w:r>
    </w:p>
    <w:p>
      <w:r>
        <w:t>[00:03:48.139 -&gt; 00:03:50.259] 所有負面的一切就是我的父親</w:t>
      </w:r>
    </w:p>
    <w:p>
      <w:r>
        <w:t>[00:03:50.259 -&gt; 00:03:51.759] 而且我覺得</w:t>
      </w:r>
    </w:p>
    <w:p>
      <w:r>
        <w:t>[00:03:51.759 -&gt; 00:03:53.840] 當時我的狀況是我非常討厭我的父親</w:t>
      </w:r>
    </w:p>
    <w:p>
      <w:r>
        <w:t>[00:03:53.840 -&gt; 00:03:56.360] 因爲我覺得我父親他一直都過得不開心</w:t>
      </w:r>
    </w:p>
    <w:p>
      <w:r>
        <w:t>[00:03:56.360 -&gt; 00:03:59.259] 而我認爲當時以我高中生的一個心智</w:t>
      </w:r>
    </w:p>
    <w:p>
      <w:r>
        <w:t>[00:03:59.259 -&gt; 00:04:01.159] 我認爲我父親過得不開心的原因是</w:t>
      </w:r>
    </w:p>
    <w:p>
      <w:r>
        <w:t>[00:04:01.159 -&gt; 00:04:03.400] 因爲他選擇了一條不適合他的道路</w:t>
      </w:r>
    </w:p>
    <w:p>
      <w:r>
        <w:t>[00:04:03.400 -&gt; 00:04:04.900] 因爲我覺得我們家的人</w:t>
      </w:r>
    </w:p>
    <w:p>
      <w:r>
        <w:t>[00:04:04.900 -&gt; 00:04:06.099] 我們這個家族</w:t>
      </w:r>
    </w:p>
    <w:p>
      <w:r>
        <w:t>[00:04:06.099 -&gt; 00:04:07.620] 都有一些浪漫的個性</w:t>
      </w:r>
    </w:p>
    <w:p>
      <w:r>
        <w:t>[00:04:07.620 -&gt; 00:04:08.560] 其實事實上</w:t>
      </w:r>
    </w:p>
    <w:p>
      <w:r>
        <w:t>[00:04:08.560 -&gt; 00:04:10.300] 我現在在做拍影片嘛</w:t>
      </w:r>
    </w:p>
    <w:p>
      <w:r>
        <w:t>[00:04:10.300 -&gt; 00:04:12.039] 我妹妹其實是在美國</w:t>
      </w:r>
    </w:p>
    <w:p>
      <w:r>
        <w:t>[00:04:12.360 -&gt; 00:04:13.300] 這個動畫</w:t>
      </w:r>
    </w:p>
    <w:p>
      <w:r>
        <w:t>[00:04:13.300 -&gt; 00:04:14.800] 我弟弟則是一個畫家</w:t>
      </w:r>
    </w:p>
    <w:p>
      <w:r>
        <w:t>[00:04:14.800 -&gt; 00:04:15.879] 其實我們全家</w:t>
      </w:r>
    </w:p>
    <w:p>
      <w:r>
        <w:t>[00:04:15.879 -&gt; 00:04:17.100] 像我爸爸年輕的時候</w:t>
      </w:r>
    </w:p>
    <w:p>
      <w:r>
        <w:t>[00:04:17.100 -&gt; 00:04:17.879] 曾經也說過</w:t>
      </w:r>
    </w:p>
    <w:p>
      <w:r>
        <w:t>[00:04:17.879 -&gt; 00:04:19.420] 他有想要拉小提琴</w:t>
      </w:r>
    </w:p>
    <w:p>
      <w:r>
        <w:t>[00:04:19.420 -&gt; 00:04:20.560] 所以我覺得我們全家</w:t>
      </w:r>
    </w:p>
    <w:p>
      <w:r>
        <w:t>[00:04:20.560 -&gt; 00:04:22.240] 都有一個藝術家浪漫的個性</w:t>
      </w:r>
    </w:p>
    <w:p>
      <w:r>
        <w:t>[00:04:22.240 -&gt; 00:04:24.220] 可是他爲了做企業家這件事情</w:t>
      </w:r>
    </w:p>
    <w:p>
      <w:r>
        <w:t>[00:04:24.220 -&gt; 00:04:25.480] 扭曲了他的本質</w:t>
      </w:r>
    </w:p>
    <w:p>
      <w:r>
        <w:t>[00:04:25.480 -&gt; 00:04:27.180] 所以我一直覺得他過得不開心</w:t>
      </w:r>
    </w:p>
    <w:p>
      <w:r>
        <w:t>[00:04:27.180 -&gt; 00:04:28.279] 所以我開始覺得</w:t>
      </w:r>
    </w:p>
    <w:p>
      <w:r>
        <w:t>[00:04:28.279 -&gt; 00:04:31.160] 打死我都絕對不要走上這條路</w:t>
      </w:r>
    </w:p>
    <w:p>
      <w:r>
        <w:t>[00:04:31.160 -&gt; 00:04:32.540] 所以我在高中的時候呢</w:t>
      </w:r>
    </w:p>
    <w:p>
      <w:r>
        <w:t>[00:04:32.540 -&gt; 00:04:33.540] 我沒有加入辯論社</w:t>
      </w:r>
    </w:p>
    <w:p>
      <w:r>
        <w:t>[00:04:33.540 -&gt; 00:04:34.740] 也沒有加入這個</w:t>
      </w:r>
    </w:p>
    <w:p>
      <w:r>
        <w:t>[00:04:34.740 -&gt; 00:04:36.720] 電子計算機研究社</w:t>
      </w:r>
    </w:p>
    <w:p>
      <w:r>
        <w:t>[00:04:36.720 -&gt; 00:04:38.199] 我加入的是戲劇社</w:t>
      </w:r>
    </w:p>
    <w:p>
      <w:r>
        <w:t>[00:04:38.199 -&gt; 00:04:39.139] 然後呢</w:t>
      </w:r>
    </w:p>
    <w:p>
      <w:r>
        <w:t>[00:04:39.139 -&gt; 00:04:40.720] 而且我在高二的時候當上了社長</w:t>
      </w:r>
    </w:p>
    <w:p>
      <w:r>
        <w:t>[00:04:40.720 -&gt; 00:04:42.120] 我當上了社長之後</w:t>
      </w:r>
    </w:p>
    <w:p>
      <w:r>
        <w:t>[00:04:42.120 -&gt; 00:04:43.060] 我馬上就覺得說</w:t>
      </w:r>
    </w:p>
    <w:p>
      <w:r>
        <w:t>[00:04:43.060 -&gt; 00:04:44.439] 因爲既然當上了社長</w:t>
      </w:r>
    </w:p>
    <w:p>
      <w:r>
        <w:t>[00:04:44.439 -&gt; 00:04:46.500] 一般的高中生呢</w:t>
      </w:r>
    </w:p>
    <w:p>
      <w:r>
        <w:t>[00:04:46.500 -&gt; 00:04:48.579] 都是在社團活動裏面</w:t>
      </w:r>
    </w:p>
    <w:p>
      <w:r>
        <w:t>[00:04:48.579 -&gt; 00:04:49.920] 目的是爲了聯誼啊</w:t>
      </w:r>
    </w:p>
    <w:p>
      <w:r>
        <w:t>[00:04:49.920 -&gt; 00:04:52.220] 爲了開心地過他的校園生活</w:t>
      </w:r>
    </w:p>
    <w:p>
      <w:r>
        <w:t>[00:04:52.220 -&gt; 00:04:53.560] 可是當時我內心想說</w:t>
      </w:r>
    </w:p>
    <w:p>
      <w:r>
        <w:t>[00:04:53.560 -&gt; 00:04:54.439] 我都當上了社長</w:t>
      </w:r>
    </w:p>
    <w:p>
      <w:r>
        <w:t>[00:04:54.439 -&gt; 00:04:56.399] 我總是要了解一些職業的情況吧</w:t>
      </w:r>
    </w:p>
    <w:p>
      <w:r>
        <w:t>[00:04:56.399 -&gt; 00:04:59.000] 所以我就參加了職業劇團的甄選</w:t>
      </w:r>
    </w:p>
    <w:p>
      <w:r>
        <w:t>[00:04:59.000 -&gt; 00:04:59.759] 然後呢</w:t>
      </w:r>
    </w:p>
    <w:p>
      <w:r>
        <w:t>[00:04:59.759 -&gt; 00:05:01.420] 很不幸也很幸運的</w:t>
      </w:r>
    </w:p>
    <w:p>
      <w:r>
        <w:t>[00:05:01.420 -&gt; 00:05:02.879] 我居然選上了</w:t>
      </w:r>
    </w:p>
    <w:p>
      <w:r>
        <w:t>[00:05:02.879 -&gt; 00:05:04.519] 結果後來因爲選上了之後</w:t>
      </w:r>
    </w:p>
    <w:p>
      <w:r>
        <w:t>[00:05:04.519 -&gt; 00:05:06.899] 我在這個職業的劇團圈</w:t>
      </w:r>
    </w:p>
    <w:p>
      <w:r>
        <w:t>[00:05:06.899 -&gt; 00:05:07.819] 過得太開心</w:t>
      </w:r>
    </w:p>
    <w:p>
      <w:r>
        <w:t>[00:05:07.819 -&gt; 00:05:09.220] 所以我跟我媽媽說</w:t>
      </w:r>
    </w:p>
    <w:p>
      <w:r>
        <w:t>[00:05:09.220 -&gt; 00:05:10.519] 我想要休學一年</w:t>
      </w:r>
    </w:p>
    <w:p>
      <w:r>
        <w:t>[00:05:10.519 -&gt; 00:05:11.879] 我想要專心做</w:t>
      </w:r>
    </w:p>
    <w:p>
      <w:r>
        <w:t>[00:05:12.120 -&gt; 00:05:13.600] 劇場巡迴演出的工作</w:t>
      </w:r>
    </w:p>
    <w:p>
      <w:r>
        <w:t>[00:05:13.600 -&gt; 00:05:14.680] 老實講</w:t>
      </w:r>
    </w:p>
    <w:p>
      <w:r>
        <w:t>[00:05:14.680 -&gt; 00:05:16.480] 這是在25年前時候的事情</w:t>
      </w:r>
    </w:p>
    <w:p>
      <w:r>
        <w:t>[00:05:16.480 -&gt; 00:05:17.540] 雖然現在很流行</w:t>
      </w:r>
    </w:p>
    <w:p>
      <w:r>
        <w:t>[00:05:17.540 -&gt; 00:05:18.379] 所謂的gap year</w:t>
      </w:r>
    </w:p>
    <w:p>
      <w:r>
        <w:t>[00:05:18.379 -&gt; 00:05:20.500] 就是你可能在學習的過程當中呢</w:t>
      </w:r>
    </w:p>
    <w:p>
      <w:r>
        <w:t>[00:05:20.500 -&gt; 00:05:22.699] 有一段就是中間休息的時間</w:t>
      </w:r>
    </w:p>
    <w:p>
      <w:r>
        <w:t>[00:05:22.699 -&gt; 00:05:24.540] 嘗試去做一些完全不同的事情</w:t>
      </w:r>
    </w:p>
    <w:p>
      <w:r>
        <w:t>[00:05:24.540 -&gt; 00:05:26.259] 現在很流行這個觀念</w:t>
      </w:r>
    </w:p>
    <w:p>
      <w:r>
        <w:t>[00:05:26.259 -&gt; 00:05:27.560] 但是這是25年前</w:t>
      </w:r>
    </w:p>
    <w:p>
      <w:r>
        <w:t>[00:05:27.560 -&gt; 00:05:29.160] 簡直是大逆不道</w:t>
      </w:r>
    </w:p>
    <w:p>
      <w:r>
        <w:t>[00:05:29.160 -&gt; 00:05:30.100] 大家覺得你好不容易</w:t>
      </w:r>
    </w:p>
    <w:p>
      <w:r>
        <w:t>[00:05:30.100 -&gt; 00:05:30.980] 一個好好的小孩子</w:t>
      </w:r>
    </w:p>
    <w:p>
      <w:r>
        <w:t>[00:05:30.980 -&gt; 00:05:31.740] 考上了建中</w:t>
      </w:r>
    </w:p>
    <w:p>
      <w:r>
        <w:t>[00:05:31.740 -&gt; 00:05:33.000] 爲什麼不好好的念</w:t>
      </w:r>
    </w:p>
    <w:p>
      <w:r>
        <w:t>[00:05:33.000 -&gt; 00:05:33.839] 然後考一個</w:t>
      </w:r>
    </w:p>
    <w:p>
      <w:r>
        <w:t>[00:05:33.839 -&gt; 00:05:36.639] 清大教大材料科學的</w:t>
      </w:r>
    </w:p>
    <w:p>
      <w:r>
        <w:t>[00:05:36.639 -&gt; 00:05:38.939] 的這個學位</w:t>
      </w:r>
    </w:p>
    <w:p>
      <w:r>
        <w:t>[00:05:38.939 -&gt; 00:05:40.319] 結果呢你居然說</w:t>
      </w:r>
    </w:p>
    <w:p>
      <w:r>
        <w:t>[00:05:40.319 -&gt; 00:05:42.060] 你要去從事劇團</w:t>
      </w:r>
    </w:p>
    <w:p>
      <w:r>
        <w:t>[00:05:42.060 -&gt; 00:05:43.639] 巡迴演出的工作</w:t>
      </w:r>
    </w:p>
    <w:p>
      <w:r>
        <w:t>[00:05:43.639 -&gt; 00:05:45.180] 不過我必須很感謝我媽媽</w:t>
      </w:r>
    </w:p>
    <w:p>
      <w:r>
        <w:t>[00:05:45.180 -&gt; 00:05:46.420] 我媽媽那時候爲我承擔了</w:t>
      </w:r>
    </w:p>
    <w:p>
      <w:r>
        <w:t>[00:05:46.420 -&gt; 00:05:48.120] 非常多家族的壓力</w:t>
      </w:r>
    </w:p>
    <w:p>
      <w:r>
        <w:t>[00:05:48.120 -&gt; 00:05:49.639] 她答應讓我去做這件事情</w:t>
      </w:r>
    </w:p>
    <w:p>
      <w:r>
        <w:t>[00:05:49.639 -&gt; 00:05:51.079] 雖然這個過程</w:t>
      </w:r>
    </w:p>
    <w:p>
      <w:r>
        <w:t>[00:05:51.079 -&gt; 00:05:52.379] 並沒有非常的順利</w:t>
      </w:r>
    </w:p>
    <w:p>
      <w:r>
        <w:t>[00:05:52.379 -&gt; 00:05:53.519] 我是經歷了好幾天</w:t>
      </w:r>
    </w:p>
    <w:p>
      <w:r>
        <w:t>[00:05:53.519 -&gt; 00:05:54.339] 在地上打滾</w:t>
      </w:r>
    </w:p>
    <w:p>
      <w:r>
        <w:t>[00:05:54.339 -&gt; 00:05:55.240] 一直哭着說</w:t>
      </w:r>
    </w:p>
    <w:p>
      <w:r>
        <w:t>[00:05:55.240 -&gt; 00:05:56.100] 如果不這樣做的話</w:t>
      </w:r>
    </w:p>
    <w:p>
      <w:r>
        <w:t>[00:05:56.100 -&gt; 00:05:58.240] 我就要去自殺</w:t>
      </w:r>
    </w:p>
    <w:p>
      <w:r>
        <w:t>[00:05:58.240 -&gt; 00:05:59.079] 的歷程</w:t>
      </w:r>
    </w:p>
    <w:p>
      <w:r>
        <w:t>[00:05:59.079 -&gt; 00:06:00.259] 我才終於</w:t>
      </w:r>
    </w:p>
    <w:p>
      <w:r>
        <w:t>[00:06:00.259 -&gt; 00:06:01.459] 家庭革命</w:t>
      </w:r>
    </w:p>
    <w:p>
      <w:r>
        <w:t>[00:06:01.459 -&gt; 00:06:02.779] 然後我媽媽妥協</w:t>
      </w:r>
    </w:p>
    <w:p>
      <w:r>
        <w:t>[00:06:02.779 -&gt; 00:06:05.519] 讓我去做這件事情</w:t>
      </w:r>
    </w:p>
    <w:p>
      <w:r>
        <w:t>[00:06:05.519 -&gt; 00:06:06.060] 後來呢</w:t>
      </w:r>
    </w:p>
    <w:p>
      <w:r>
        <w:t>[00:06:06.060 -&gt; 00:06:06.819] 大概持續了</w:t>
      </w:r>
    </w:p>
    <w:p>
      <w:r>
        <w:t>[00:06:06.819 -&gt; 00:06:08.939] 差不多15年左右的時間</w:t>
      </w:r>
    </w:p>
    <w:p>
      <w:r>
        <w:t>[00:06:08.939 -&gt; 00:06:09.920] 有很長一段時間</w:t>
      </w:r>
    </w:p>
    <w:p>
      <w:r>
        <w:t>[00:06:09.920 -&gt; 00:06:12.019] 我一直認爲自己是一個藝術家</w:t>
      </w:r>
    </w:p>
    <w:p>
      <w:r>
        <w:t>[00:06:12.060 -&gt; 00:06:14.420] 我在差不多19歲的時候呢</w:t>
      </w:r>
    </w:p>
    <w:p>
      <w:r>
        <w:t>[00:06:14.420 -&gt; 00:06:16.420] 我辦了我人生第一次</w:t>
      </w:r>
    </w:p>
    <w:p>
      <w:r>
        <w:t>[00:06:16.420 -&gt; 00:06:19.180] 自編自導自演的一個劇場演出</w:t>
      </w:r>
    </w:p>
    <w:p>
      <w:r>
        <w:t>[00:06:19.180 -&gt; 00:06:20.560] 然後那一場演出</w:t>
      </w:r>
    </w:p>
    <w:p>
      <w:r>
        <w:t>[00:06:20.560 -&gt; 00:06:21.139] 因爲從頭到尾</w:t>
      </w:r>
    </w:p>
    <w:p>
      <w:r>
        <w:t>[00:06:21.139 -&gt; 00:06:22.300] 都是我一個人乾的</w:t>
      </w:r>
    </w:p>
    <w:p>
      <w:r>
        <w:t>[00:06:22.300 -&gt; 00:06:24.980] 所以主角也是我自己</w:t>
      </w:r>
    </w:p>
    <w:p>
      <w:r>
        <w:t>[00:06:24.980 -&gt; 00:06:25.879] 然後記者會</w:t>
      </w:r>
    </w:p>
    <w:p>
      <w:r>
        <w:t>[00:06:25.879 -&gt; 00:06:27.620] 也是我自己發稿去辦</w:t>
      </w:r>
    </w:p>
    <w:p>
      <w:r>
        <w:t>[00:06:27.620 -&gt; 00:06:28.560] 因爲當年呢</w:t>
      </w:r>
    </w:p>
    <w:p>
      <w:r>
        <w:t>[00:06:28.560 -&gt; 00:06:29.680] 其實並沒有所謂的email</w:t>
      </w:r>
    </w:p>
    <w:p>
      <w:r>
        <w:t>[00:06:29.680 -&gt; 00:06:31.060] 像這樣這麼方便的東西</w:t>
      </w:r>
    </w:p>
    <w:p>
      <w:r>
        <w:t>[00:06:31.060 -&gt; 00:06:32.420] 如果你要辦記者會的話</w:t>
      </w:r>
    </w:p>
    <w:p>
      <w:r>
        <w:t>[00:06:32.420 -&gt; 00:06:33.759] 你必須自己寫新聞稿</w:t>
      </w:r>
    </w:p>
    <w:p>
      <w:r>
        <w:t>[00:06:33.759 -&gt; 00:06:35.139] 然後呢投稿到這個</w:t>
      </w:r>
    </w:p>
    <w:p>
      <w:r>
        <w:t>[00:06:35.139 -&gt; 00:06:36.720] 放到那個中央新聞</w:t>
      </w:r>
    </w:p>
    <w:p>
      <w:r>
        <w:t>[00:06:36.720 -&gt; 00:06:39.399] 中央社的那個信箱裏面去</w:t>
      </w:r>
    </w:p>
    <w:p>
      <w:r>
        <w:t>[00:06:39.399 -&gt; 00:06:40.660] 然後呢他纔會發稿</w:t>
      </w:r>
    </w:p>
    <w:p>
      <w:r>
        <w:t>[00:06:40.660 -&gt; 00:06:41.860] 給各大媒體記者</w:t>
      </w:r>
    </w:p>
    <w:p>
      <w:r>
        <w:t>[00:06:41.860 -&gt; 00:06:42.040] 然後呢他纔會發稿</w:t>
      </w:r>
    </w:p>
    <w:p>
      <w:r>
        <w:t>[00:06:42.040 -&gt; 00:06:43.360] 然後你要一一打電話去確認說</w:t>
      </w:r>
    </w:p>
    <w:p>
      <w:r>
        <w:t>[00:06:43.360 -&gt; 00:06:44.399] 請問一下你會不會來</w:t>
      </w:r>
    </w:p>
    <w:p>
      <w:r>
        <w:t>[00:06:44.399 -&gt; 00:06:45.620] 參加我們的記者會</w:t>
      </w:r>
    </w:p>
    <w:p>
      <w:r>
        <w:t>[00:06:45.620 -&gt; 00:06:47.740] 這是我在19歲的時候做的事情</w:t>
      </w:r>
    </w:p>
    <w:p>
      <w:r>
        <w:t>[00:06:47.740 -&gt; 00:06:48.660] 所以那個時候呢</w:t>
      </w:r>
    </w:p>
    <w:p>
      <w:r>
        <w:t>[00:06:48.660 -&gt; 00:06:49.259] 其實我自己覺得</w:t>
      </w:r>
    </w:p>
    <w:p>
      <w:r>
        <w:t>[00:06:49.259 -&gt; 00:06:50.540] 自己過得非常的開心</w:t>
      </w:r>
    </w:p>
    <w:p>
      <w:r>
        <w:t>[00:06:50.540 -&gt; 00:06:51.579] 我認爲我在走在一個</w:t>
      </w:r>
    </w:p>
    <w:p>
      <w:r>
        <w:t>[00:06:51.579 -&gt; 00:06:52.740] 向上的人生當中</w:t>
      </w:r>
    </w:p>
    <w:p>
      <w:r>
        <w:t>[00:06:52.740 -&gt; 00:06:54.699] 我會成爲一個偉大的藝術家</w:t>
      </w:r>
    </w:p>
    <w:p>
      <w:r>
        <w:t>[00:06:54.699 -&gt; 00:06:55.899] 這是我這樣想的</w:t>
      </w:r>
    </w:p>
    <w:p>
      <w:r>
        <w:t>[00:06:55.899 -&gt; 00:06:56.420] 可是這件事情</w:t>
      </w:r>
    </w:p>
    <w:p>
      <w:r>
        <w:t>[00:06:56.420 -&gt; 00:06:57.899] 在我差不多30歲的時候呢</w:t>
      </w:r>
    </w:p>
    <w:p>
      <w:r>
        <w:t>[00:06:57.899 -&gt; 00:06:58.920] 突然之間破滅了</w:t>
      </w:r>
    </w:p>
    <w:p>
      <w:r>
        <w:t>[00:06:58.920 -&gt; 00:06:59.759] 原因是因爲那個時候</w:t>
      </w:r>
    </w:p>
    <w:p>
      <w:r>
        <w:t>[00:06:59.759 -&gt; 00:07:00.600] 我參加了劇團</w:t>
      </w:r>
    </w:p>
    <w:p>
      <w:r>
        <w:t>[00:07:00.600 -&gt; 00:07:02.379] 發生了一些重大的醜聞</w:t>
      </w:r>
    </w:p>
    <w:p>
      <w:r>
        <w:t>[00:07:02.379 -&gt; 00:07:03.500] 一些大人的理由</w:t>
      </w:r>
    </w:p>
    <w:p>
      <w:r>
        <w:t>[00:07:03.500 -&gt; 00:07:05.459] 導致這個劇團不得不被解散</w:t>
      </w:r>
    </w:p>
    <w:p>
      <w:r>
        <w:t>[00:07:05.459 -&gt; 00:07:06.920] 被解散的時候呢</w:t>
      </w:r>
    </w:p>
    <w:p>
      <w:r>
        <w:t>[00:07:06.920 -&gt; 00:07:07.819] 發生了一件很有</w:t>
      </w:r>
    </w:p>
    <w:p>
      <w:r>
        <w:t>[00:07:07.819 -&gt; 00:07:09.240] 正好發生同一年</w:t>
      </w:r>
    </w:p>
    <w:p>
      <w:r>
        <w:t>[00:07:09.240 -&gt; 00:07:10.500] 發生了一件很有趣的事情</w:t>
      </w:r>
    </w:p>
    <w:p>
      <w:r>
        <w:t>[00:07:12.040 -&gt; 00:07:13.639] 然後相隔了十幾年</w:t>
      </w:r>
    </w:p>
    <w:p>
      <w:r>
        <w:t>[00:07:13.639 -&gt; 00:07:15.000] 我的建中同學</w:t>
      </w:r>
    </w:p>
    <w:p>
      <w:r>
        <w:t>[00:07:15.000 -&gt; 00:07:17.420] 突然之間說要辦</w:t>
      </w:r>
    </w:p>
    <w:p>
      <w:r>
        <w:t>[00:07:17.420 -&gt; 00:07:19.579] 就是第一次的高中同學會</w:t>
      </w:r>
    </w:p>
    <w:p>
      <w:r>
        <w:t>[00:07:19.579 -&gt; 00:07:20.779] 我還記得那時候</w:t>
      </w:r>
    </w:p>
    <w:p>
      <w:r>
        <w:t>[00:07:20.779 -&gt; 00:07:21.620] 我非常的興奮</w:t>
      </w:r>
    </w:p>
    <w:p>
      <w:r>
        <w:t>[00:07:21.620 -&gt; 00:07:22.379] 因爲十幾年</w:t>
      </w:r>
    </w:p>
    <w:p>
      <w:r>
        <w:t>[00:07:22.379 -&gt; 00:07:23.600] 沒有見到高中同學了</w:t>
      </w:r>
    </w:p>
    <w:p>
      <w:r>
        <w:t>[00:07:23.600 -&gt; 00:07:24.439] 所以我就想說</w:t>
      </w:r>
    </w:p>
    <w:p>
      <w:r>
        <w:t>[00:07:24.439 -&gt; 00:07:26.680] 可以見到很多有趣的老朋友</w:t>
      </w:r>
    </w:p>
    <w:p>
      <w:r>
        <w:t>[00:07:26.680 -&gt; 00:07:28.519] 我就去到了現場</w:t>
      </w:r>
    </w:p>
    <w:p>
      <w:r>
        <w:t>[00:07:28.519 -&gt; 00:07:29.480] 去到現場的時候呢</w:t>
      </w:r>
    </w:p>
    <w:p>
      <w:r>
        <w:t>[00:07:29.480 -&gt; 00:07:31.819] 因爲畢竟是建中的同學嘛</w:t>
      </w:r>
    </w:p>
    <w:p>
      <w:r>
        <w:t>[00:07:31.819 -&gt; 00:07:32.839] 每個人都非常的優秀</w:t>
      </w:r>
    </w:p>
    <w:p>
      <w:r>
        <w:t>[00:07:32.839 -&gt; 00:07:34.160] 大概有一半以上的人</w:t>
      </w:r>
    </w:p>
    <w:p>
      <w:r>
        <w:t>[00:07:34.160 -&gt; 00:07:35.600] 不是律師就是會計師</w:t>
      </w:r>
    </w:p>
    <w:p>
      <w:r>
        <w:t>[00:07:35.600 -&gt; 00:07:37.860] 有的人甚至已經是4A的</w:t>
      </w:r>
    </w:p>
    <w:p>
      <w:r>
        <w:t>[00:07:37.860 -&gt; 00:07:40.120] 可能是的一個資深合夥人</w:t>
      </w:r>
    </w:p>
    <w:p>
      <w:r>
        <w:t>[00:07:41.259 -&gt; 00:07:41.620] 然後</w:t>
      </w:r>
    </w:p>
    <w:p>
      <w:r>
        <w:t>[00:07:41.620 -&gt; 00:07:43.220] 四大的資深合夥人啦</w:t>
      </w:r>
    </w:p>
    <w:p>
      <w:r>
        <w:t>[00:07:43.220 -&gt; 00:07:43.800] 然後呢</w:t>
      </w:r>
    </w:p>
    <w:p>
      <w:r>
        <w:t>[00:07:43.800 -&gt; 00:07:45.560] 也還有一個同學</w:t>
      </w:r>
    </w:p>
    <w:p>
      <w:r>
        <w:t>[00:07:45.560 -&gt; 00:07:47.639] 他那時候才三十出頭而已</w:t>
      </w:r>
    </w:p>
    <w:p>
      <w:r>
        <w:t>[00:07:47.639 -&gt; 00:07:50.199] 他已經年薪超過三千五百萬臺幣</w:t>
      </w:r>
    </w:p>
    <w:p>
      <w:r>
        <w:t>[00:07:50.199 -&gt; 00:07:51.660] 是一家銀行的財務長</w:t>
      </w:r>
    </w:p>
    <w:p>
      <w:r>
        <w:t>[00:07:51.660 -&gt; 00:07:52.519] 他在那個</w:t>
      </w:r>
    </w:p>
    <w:p>
      <w:r>
        <w:t>[00:07:52.519 -&gt; 00:07:54.560] 這個同學會結束的時候呢</w:t>
      </w:r>
    </w:p>
    <w:p>
      <w:r>
        <w:t>[00:07:54.560 -&gt; 00:07:55.639] 他是打個電話說</w:t>
      </w:r>
    </w:p>
    <w:p>
      <w:r>
        <w:t>[00:07:55.639 -&gt; 00:07:57.540] 喂老王請你到門口來接我</w:t>
      </w:r>
    </w:p>
    <w:p>
      <w:r>
        <w:t>[00:07:57.540 -&gt; 00:07:58.199] 是像這樣</w:t>
      </w:r>
    </w:p>
    <w:p>
      <w:r>
        <w:t>[00:07:58.199 -&gt; 00:07:59.839] 三十幾歲就非常的有成就</w:t>
      </w:r>
    </w:p>
    <w:p>
      <w:r>
        <w:t>[00:07:59.839 -&gt; 00:08:01.519] 我那時候內心突然之間覺得</w:t>
      </w:r>
    </w:p>
    <w:p>
      <w:r>
        <w:t>[00:08:01.519 -&gt; 00:08:02.439] 非常的沮喪</w:t>
      </w:r>
    </w:p>
    <w:p>
      <w:r>
        <w:t>[00:08:02.439 -&gt; 00:08:04.019] 因爲我覺得到了三十幾歲</w:t>
      </w:r>
    </w:p>
    <w:p>
      <w:r>
        <w:t>[00:08:04.019 -&gt; 00:08:05.720] 我本來認爲自己是一個藝術家</w:t>
      </w:r>
    </w:p>
    <w:p>
      <w:r>
        <w:t>[00:08:05.720 -&gt; 00:08:06.699] 藝術家沒賺到錢</w:t>
      </w:r>
    </w:p>
    <w:p>
      <w:r>
        <w:t>[00:08:06.699 -&gt; 00:08:07.360] 天經地義</w:t>
      </w:r>
    </w:p>
    <w:p>
      <w:r>
        <w:t>[00:08:07.360 -&gt; 00:08:09.000] 可是我的劇團也解散了</w:t>
      </w:r>
    </w:p>
    <w:p>
      <w:r>
        <w:t>[00:08:09.000 -&gt; 00:08:11.120] 我並沒有什麼</w:t>
      </w:r>
    </w:p>
    <w:p>
      <w:r>
        <w:t>[00:08:11.620 -&gt; 00:08:13.079] 得驕傲的一個成就</w:t>
      </w:r>
    </w:p>
    <w:p>
      <w:r>
        <w:t>[00:08:13.079 -&gt; 00:08:14.300] 然後呢</w:t>
      </w:r>
    </w:p>
    <w:p>
      <w:r>
        <w:t>[00:08:14.300 -&gt; 00:08:15.399] 錢也沒有賺到</w:t>
      </w:r>
    </w:p>
    <w:p>
      <w:r>
        <w:t>[00:08:15.399 -&gt; 00:08:16.980] 我當年是建中同學裏面</w:t>
      </w:r>
    </w:p>
    <w:p>
      <w:r>
        <w:t>[00:08:16.980 -&gt; 00:08:17.779] 最笨的那個嗎</w:t>
      </w:r>
    </w:p>
    <w:p>
      <w:r>
        <w:t>[00:08:17.779 -&gt; 00:08:18.199] 沒有</w:t>
      </w:r>
    </w:p>
    <w:p>
      <w:r>
        <w:t>[00:08:18.199 -&gt; 00:08:19.040] 我心裏一直都覺得</w:t>
      </w:r>
    </w:p>
    <w:p>
      <w:r>
        <w:t>[00:08:19.040 -&gt; 00:08:20.079] 我是最聰明的那一個</w:t>
      </w:r>
    </w:p>
    <w:p>
      <w:r>
        <w:t>[00:08:20.079 -&gt; 00:08:22.899] 那我怎麼會落到這樣的田地</w:t>
      </w:r>
    </w:p>
    <w:p>
      <w:r>
        <w:t>[00:08:22.899 -&gt; 00:08:23.860] 我覺得很難過</w:t>
      </w:r>
    </w:p>
    <w:p>
      <w:r>
        <w:t>[00:08:23.860 -&gt; 00:08:26.319] 所以我當時就跟我劇場的一個同伴</w:t>
      </w:r>
    </w:p>
    <w:p>
      <w:r>
        <w:t>[00:08:26.319 -&gt; 00:08:27.360] 我一個很要好的朋友</w:t>
      </w:r>
    </w:p>
    <w:p>
      <w:r>
        <w:t>[00:08:27.360 -&gt; 00:08:27.939] 我跟他說</w:t>
      </w:r>
    </w:p>
    <w:p>
      <w:r>
        <w:t>[00:08:27.939 -&gt; 00:08:30.360] 我覺得我要回職場去上班</w:t>
      </w:r>
    </w:p>
    <w:p>
      <w:r>
        <w:t>[00:08:30.360 -&gt; 00:08:31.079] 我要從頭</w:t>
      </w:r>
    </w:p>
    <w:p>
      <w:r>
        <w:t>[00:08:31.079 -&gt; 00:08:33.019] 從一個上班族開始做起</w:t>
      </w:r>
    </w:p>
    <w:p>
      <w:r>
        <w:t>[00:08:33.019 -&gt; 00:08:35.139] 那時候是我三十歲左右的時候的事情</w:t>
      </w:r>
    </w:p>
    <w:p>
      <w:r>
        <w:t>[00:08:35.139 -&gt; 00:08:37.580] 那時候跟我的同學這樣講</w:t>
      </w:r>
    </w:p>
    <w:p>
      <w:r>
        <w:t>[00:08:37.580 -&gt; 00:08:38.539] 我跟我的朋友這樣講</w:t>
      </w:r>
    </w:p>
    <w:p>
      <w:r>
        <w:t>[00:08:38.539 -&gt; 00:08:38.820] 我說</w:t>
      </w:r>
    </w:p>
    <w:p>
      <w:r>
        <w:t>[00:08:38.820 -&gt; 00:08:41.419] 如果你希望我繼續在劇場</w:t>
      </w:r>
    </w:p>
    <w:p>
      <w:r>
        <w:t>[00:08:41.419 -&gt; 00:08:42.580] 在藝術這個領域裏面</w:t>
      </w:r>
    </w:p>
    <w:p>
      <w:r>
        <w:t>[00:08:42.580 -&gt; 00:08:43.519] 跟你一起努力的話</w:t>
      </w:r>
    </w:p>
    <w:p>
      <w:r>
        <w:t>[00:08:43.519 -&gt; 00:08:44.960] 你只要說一聲</w:t>
      </w:r>
    </w:p>
    <w:p>
      <w:r>
        <w:t>[00:08:44.960 -&gt; 00:08:47.679] 說一聲希望我留下來跟你一起奮鬥</w:t>
      </w:r>
    </w:p>
    <w:p>
      <w:r>
        <w:t>[00:08:47.679 -&gt; 00:08:48.740] 我就會留下來</w:t>
      </w:r>
    </w:p>
    <w:p>
      <w:r>
        <w:t>[00:08:48.740 -&gt; 00:08:49.700] 我這樣跟他說</w:t>
      </w:r>
    </w:p>
    <w:p>
      <w:r>
        <w:t>[00:08:49.700 -&gt; 00:08:52.200] 但是他什麼都沒有說</w:t>
      </w:r>
    </w:p>
    <w:p>
      <w:r>
        <w:t>[00:08:52.200 -&gt; 00:08:53.379] 就看着我離開</w:t>
      </w:r>
    </w:p>
    <w:p>
      <w:r>
        <w:t>[00:08:53.379 -&gt; 00:08:54.559] 去當上班族</w:t>
      </w:r>
    </w:p>
    <w:p>
      <w:r>
        <w:t>[00:08:54.559 -&gt; 00:08:56.320] 我覺得他之所以</w:t>
      </w:r>
    </w:p>
    <w:p>
      <w:r>
        <w:t>[00:08:56.320 -&gt; 00:08:58.759] 可是你知道嗎</w:t>
      </w:r>
    </w:p>
    <w:p>
      <w:r>
        <w:t>[00:08:58.759 -&gt; 00:09:00.639] 我覺得很像是男女朋友在分手</w:t>
      </w:r>
    </w:p>
    <w:p>
      <w:r>
        <w:t>[00:09:00.639 -&gt; 00:09:01.379] 就是</w:t>
      </w:r>
    </w:p>
    <w:p>
      <w:r>
        <w:t>[00:09:01.379 -&gt; 00:09:03.019] 我好像在跟他說</w:t>
      </w:r>
    </w:p>
    <w:p>
      <w:r>
        <w:t>[00:09:03.019 -&gt; 00:09:04.059] 如果你愛我的話</w:t>
      </w:r>
    </w:p>
    <w:p>
      <w:r>
        <w:t>[00:09:04.059 -&gt; 00:09:05.200] 你就告訴我</w:t>
      </w:r>
    </w:p>
    <w:p>
      <w:r>
        <w:t>[00:09:05.200 -&gt; 00:09:06.600] 叫我留下來</w:t>
      </w:r>
    </w:p>
    <w:p>
      <w:r>
        <w:t>[00:09:06.600 -&gt; 00:09:07.559] 可他只是看着我</w:t>
      </w:r>
    </w:p>
    <w:p>
      <w:r>
        <w:t>[00:09:07.559 -&gt; 00:09:08.340] 什麼都沒說</w:t>
      </w:r>
    </w:p>
    <w:p>
      <w:r>
        <w:t>[00:09:08.340 -&gt; 00:09:10.080] 可他之所以什麼都沒有說</w:t>
      </w:r>
    </w:p>
    <w:p>
      <w:r>
        <w:t>[00:09:10.080 -&gt; 00:09:11.139] 也是因爲他愛我</w:t>
      </w:r>
    </w:p>
    <w:p>
      <w:r>
        <w:t>[00:09:11.419 -&gt; 00:09:13.299] 所以他放我自由</w:t>
      </w:r>
    </w:p>
    <w:p>
      <w:r>
        <w:t>[00:09:13.299 -&gt; 00:09:15.340] 我覺得是有點像這樣的一個感覺</w:t>
      </w:r>
    </w:p>
    <w:p>
      <w:r>
        <w:t>[00:09:15.340 -&gt; 00:09:16.879] 所以我在三十歲那一年</w:t>
      </w:r>
    </w:p>
    <w:p>
      <w:r>
        <w:t>[00:09:16.879 -&gt; 00:09:20.919] 人生第一次開始當一個上班族</w:t>
      </w:r>
    </w:p>
    <w:p>
      <w:r>
        <w:t>[00:09:20.919 -&gt; 00:09:24.340] 我第一份工作是一個雜誌社的編輯</w:t>
      </w:r>
    </w:p>
    <w:p>
      <w:r>
        <w:t>[00:09:24.340 -&gt; 00:09:25.139] 我還記得那個時候</w:t>
      </w:r>
    </w:p>
    <w:p>
      <w:r>
        <w:t>[00:09:25.139 -&gt; 00:09:27.419] 我是在一個電腦雜誌</w:t>
      </w:r>
    </w:p>
    <w:p>
      <w:r>
        <w:t>[00:09:27.419 -&gt; 00:09:28.779] 就是PC Home集團</w:t>
      </w:r>
    </w:p>
    <w:p>
      <w:r>
        <w:t>[00:09:28.779 -&gt; 00:09:31.120] 我想可能有些人還知道這個雜誌社</w:t>
      </w:r>
    </w:p>
    <w:p>
      <w:r>
        <w:t>[00:09:31.120 -&gt; 00:09:33.580] 那個時候那個雜誌社是屬於一個集團</w:t>
      </w:r>
    </w:p>
    <w:p>
      <w:r>
        <w:t>[00:09:33.580 -&gt; 00:09:35.139] 叫做承邦出版社</w:t>
      </w:r>
    </w:p>
    <w:p>
      <w:r>
        <w:t>[00:09:35.139 -&gt; 00:09:37.340] 承邦是臺灣最大的一個出版集團</w:t>
      </w:r>
    </w:p>
    <w:p>
      <w:r>
        <w:t>[00:09:37.340 -&gt; 00:09:39.500] 因爲它有很多很多的出版社</w:t>
      </w:r>
    </w:p>
    <w:p>
      <w:r>
        <w:t>[00:09:39.500 -&gt; 00:09:40.820] 像是商周</w:t>
      </w:r>
    </w:p>
    <w:p>
      <w:r>
        <w:t>[00:09:40.820 -&gt; 00:09:41.419] PC Home</w:t>
      </w:r>
    </w:p>
    <w:p>
      <w:r>
        <w:t>[00:09:41.419 -&gt; 00:09:42.179] 尖端</w:t>
      </w:r>
    </w:p>
    <w:p>
      <w:r>
        <w:t>[00:09:42.179 -&gt; 00:09:43.580] 很多很多的出版社在裏面</w:t>
      </w:r>
    </w:p>
    <w:p>
      <w:r>
        <w:t>[00:09:43.580 -&gt; 00:09:44.580] 幾十個幾百個</w:t>
      </w:r>
    </w:p>
    <w:p>
      <w:r>
        <w:t>[00:09:44.580 -&gt; 00:09:46.879] 所以我們常常在那個大樓裏面</w:t>
      </w:r>
    </w:p>
    <w:p>
      <w:r>
        <w:t>[00:09:46.879 -&gt; 00:09:47.940] 然後搭電梯的時候</w:t>
      </w:r>
    </w:p>
    <w:p>
      <w:r>
        <w:t>[00:09:47.940 -&gt; 00:09:50.559] 我們都會猜一些不認識的編輯</w:t>
      </w:r>
    </w:p>
    <w:p>
      <w:r>
        <w:t>[00:09:50.559 -&gt; 00:09:52.259] 它可能是哪一個出版社的</w:t>
      </w:r>
    </w:p>
    <w:p>
      <w:r>
        <w:t>[00:09:52.259 -&gt; 00:09:53.740] 因爲每個出版社的風格不太一樣</w:t>
      </w:r>
    </w:p>
    <w:p>
      <w:r>
        <w:t>[00:09:53.740 -&gt; 00:09:56.259] 譬如說像PC Home那一層是在七樓</w:t>
      </w:r>
    </w:p>
    <w:p>
      <w:r>
        <w:t>[00:09:56.259 -&gt; 00:09:57.860] 七樓都是一些電腦雜誌</w:t>
      </w:r>
    </w:p>
    <w:p>
      <w:r>
        <w:t>[00:09:57.860 -&gt; 00:09:59.080] 所以那一層樓特別的臭</w:t>
      </w:r>
    </w:p>
    <w:p>
      <w:r>
        <w:t>[00:09:59.080 -&gt; 00:10:02.500] 然後我還記得在搭電梯的時候</w:t>
      </w:r>
    </w:p>
    <w:p>
      <w:r>
        <w:t>[00:10:02.500 -&gt; 00:10:04.139] 我就遇到另外一個雜誌社的編輯</w:t>
      </w:r>
    </w:p>
    <w:p>
      <w:r>
        <w:t>[00:10:04.139 -&gt; 00:10:05.539] 他看着我打量了一下說</w:t>
      </w:r>
    </w:p>
    <w:p>
      <w:r>
        <w:t>[00:10:05.539 -&gt; 00:10:07.259] 你是Mans Uno的對不對</w:t>
      </w:r>
    </w:p>
    <w:p>
      <w:r>
        <w:t>[00:10:07.259 -&gt; 00:10:08.759] 我內心有一點雀躍</w:t>
      </w:r>
    </w:p>
    <w:p>
      <w:r>
        <w:t>[00:10:08.759 -&gt; 00:10:10.320] 他居然沒有覺得我是電腦雜誌</w:t>
      </w:r>
    </w:p>
    <w:p>
      <w:r>
        <w:t>[00:10:10.320 -&gt; 00:10:11.799] 而是潮流雜誌的編輯</w:t>
      </w:r>
    </w:p>
    <w:p>
      <w:r>
        <w:t>[00:10:11.799 -&gt; 00:10:14.120] 意思應該是讚美的意思</w:t>
      </w:r>
    </w:p>
    <w:p>
      <w:r>
        <w:t>[00:10:14.120 -&gt; 00:10:16.580] 不過這個工作嚴格的講起來</w:t>
      </w:r>
    </w:p>
    <w:p>
      <w:r>
        <w:t>[00:10:16.580 -&gt; 00:10:17.120] 並不是非常的</w:t>
      </w:r>
    </w:p>
    <w:p>
      <w:r>
        <w:t>[00:10:17.120 -&gt; 00:10:20.340] 對我來說並不是非常的讓人興奮</w:t>
      </w:r>
    </w:p>
    <w:p>
      <w:r>
        <w:t>[00:10:20.340 -&gt; 00:10:21.120] 因爲老實講</w:t>
      </w:r>
    </w:p>
    <w:p>
      <w:r>
        <w:t>[00:10:21.120 -&gt; 00:10:22.980] 一個雜誌社編輯的工作</w:t>
      </w:r>
    </w:p>
    <w:p>
      <w:r>
        <w:t>[00:10:22.980 -&gt; 00:10:25.419] 當時我的同事幾乎都是大學剛畢業的學生</w:t>
      </w:r>
    </w:p>
    <w:p>
      <w:r>
        <w:t>[00:10:25.419 -&gt; 00:10:26.419] 我已經三十歲了</w:t>
      </w:r>
    </w:p>
    <w:p>
      <w:r>
        <w:t>[00:10:26.419 -&gt; 00:10:27.460] 還在做這個工作</w:t>
      </w:r>
    </w:p>
    <w:p>
      <w:r>
        <w:t>[00:10:27.460 -&gt; 00:10:28.720] 薪水也不是太高</w:t>
      </w:r>
    </w:p>
    <w:p>
      <w:r>
        <w:t>[00:10:28.720 -&gt; 00:10:31.940] 社會地位也不是很讓人受到尊敬</w:t>
      </w:r>
    </w:p>
    <w:p>
      <w:r>
        <w:t>[00:10:31.940 -&gt; 00:10:32.620] 所以我有一種</w:t>
      </w:r>
    </w:p>
    <w:p>
      <w:r>
        <w:t>[00:10:32.620 -&gt; 00:10:34.059] 我到底在做什麼的感覺</w:t>
      </w:r>
    </w:p>
    <w:p>
      <w:r>
        <w:t>[00:10:34.059 -&gt; 00:10:36.159] 但是一年之後我獲得了一個機會</w:t>
      </w:r>
    </w:p>
    <w:p>
      <w:r>
        <w:t>[00:10:36.159 -&gt; 00:10:38.940] 是可以到一家遊戲公司當一個專員</w:t>
      </w:r>
    </w:p>
    <w:p>
      <w:r>
        <w:t>[00:10:38.940 -&gt; 00:10:40.080] 也就是那個公司</w:t>
      </w:r>
    </w:p>
    <w:p>
      <w:r>
        <w:t>[00:10:40.080 -&gt; 00:10:41.080] 最小的一個職員</w:t>
      </w:r>
    </w:p>
    <w:p>
      <w:r>
        <w:t>[00:10:41.080 -&gt; 00:10:43.379] 我認爲這是一個比較好的一個機會</w:t>
      </w:r>
    </w:p>
    <w:p>
      <w:r>
        <w:t>[00:10:43.379 -&gt; 00:10:44.500] 我之所以獲得這個機會呢</w:t>
      </w:r>
    </w:p>
    <w:p>
      <w:r>
        <w:t>[00:10:44.500 -&gt; 00:10:46.259] 是因爲我在劇場工作的時代</w:t>
      </w:r>
    </w:p>
    <w:p>
      <w:r>
        <w:t>[00:10:46.259 -&gt; 00:10:49.080] 我曾經認識的一個活動公司的朋友</w:t>
      </w:r>
    </w:p>
    <w:p>
      <w:r>
        <w:t>[00:10:49.080 -&gt; 00:10:51.700] 他覺得我的性格非常好</w:t>
      </w:r>
    </w:p>
    <w:p>
      <w:r>
        <w:t>[00:10:51.700 -&gt; 00:10:53.980] 但他也只知道我性格非常好這件事情</w:t>
      </w:r>
    </w:p>
    <w:p>
      <w:r>
        <w:t>[00:10:53.980 -&gt; 00:10:55.700] 所以他推薦了我這個工作</w:t>
      </w:r>
    </w:p>
    <w:p>
      <w:r>
        <w:t>[00:10:55.700 -&gt; 00:10:57.600] 不管我有沒有具備這個相關的專業</w:t>
      </w:r>
    </w:p>
    <w:p>
      <w:r>
        <w:t>[00:10:57.600 -&gt; 00:10:58.519] 但是不論如何</w:t>
      </w:r>
    </w:p>
    <w:p>
      <w:r>
        <w:t>[00:10:58.519 -&gt; 00:10:59.799] 我抓住了這個機會</w:t>
      </w:r>
    </w:p>
    <w:p>
      <w:r>
        <w:t>[00:10:59.799 -&gt; 00:11:01.159] 我立刻說好去那個公司</w:t>
      </w:r>
    </w:p>
    <w:p>
      <w:r>
        <w:t>[00:11:01.159 -&gt; 00:11:02.899] 那因爲他的強力推薦的關係</w:t>
      </w:r>
    </w:p>
    <w:p>
      <w:r>
        <w:t>[00:11:02.899 -&gt; 00:11:04.799] 所以他的老闆就幫我安插了一個位置</w:t>
      </w:r>
    </w:p>
    <w:p>
      <w:r>
        <w:t>[00:11:04.799 -&gt; 00:11:07.299] 可是當時我進到那個公司的時候</w:t>
      </w:r>
    </w:p>
    <w:p>
      <w:r>
        <w:t>[00:11:07.299 -&gt; 00:11:09.000] 我的直屬的老闆</w:t>
      </w:r>
    </w:p>
    <w:p>
      <w:r>
        <w:t>[00:11:09.000 -&gt; 00:11:10.059] 跟我周遭的同事</w:t>
      </w:r>
    </w:p>
    <w:p>
      <w:r>
        <w:t>[00:11:10.080 -&gt; 00:11:11.460] 其實是非常不喜歡我的</w:t>
      </w:r>
    </w:p>
    <w:p>
      <w:r>
        <w:t>[00:11:11.460 -&gt; 00:11:13.360] 因爲他們覺得我根本沒有任何一個</w:t>
      </w:r>
    </w:p>
    <w:p>
      <w:r>
        <w:t>[00:11:13.360 -&gt; 00:11:15.740] 值得可以拿出來</w:t>
      </w:r>
    </w:p>
    <w:p>
      <w:r>
        <w:t>[00:11:15.740 -&gt; 00:11:17.480] 證明自己能力的一個經歷</w:t>
      </w:r>
    </w:p>
    <w:p>
      <w:r>
        <w:t>[00:11:17.480 -&gt; 00:11:19.480] 說明我可以做遊戲公司專員的</w:t>
      </w:r>
    </w:p>
    <w:p>
      <w:r>
        <w:t>[00:11:19.480 -&gt; 00:11:22.379] 這個營運專員的一個工作的</w:t>
      </w:r>
    </w:p>
    <w:p>
      <w:r>
        <w:t>[00:11:22.379 -&gt; 00:11:23.000] 這樣的一個資歷</w:t>
      </w:r>
    </w:p>
    <w:p>
      <w:r>
        <w:t>[00:11:23.000 -&gt; 00:11:24.179] 他們覺得我根本就是一個</w:t>
      </w:r>
    </w:p>
    <w:p>
      <w:r>
        <w:t>[00:11:24.179 -&gt; 00:11:24.419] 你知道嗎</w:t>
      </w:r>
    </w:p>
    <w:p>
      <w:r>
        <w:t>[00:11:24.419 -&gt; 00:11:26.059] 老天掉下來的一個包袱</w:t>
      </w:r>
    </w:p>
    <w:p>
      <w:r>
        <w:t>[00:11:26.059 -&gt; 00:11:28.259] 但是我覺得沒有關係</w:t>
      </w:r>
    </w:p>
    <w:p>
      <w:r>
        <w:t>[00:11:28.259 -&gt; 00:11:29.340] 我覺得我不論如何</w:t>
      </w:r>
    </w:p>
    <w:p>
      <w:r>
        <w:t>[00:11:29.340 -&gt; 00:11:30.879] 我要想辦法證明我自己的能力</w:t>
      </w:r>
    </w:p>
    <w:p>
      <w:r>
        <w:t>[00:11:30.879 -&gt; 00:11:33.039] 我還記得在兩個月之後</w:t>
      </w:r>
    </w:p>
    <w:p>
      <w:r>
        <w:t>[00:11:33.039 -&gt; 00:11:34.480] 有一天我的老闆</w:t>
      </w:r>
    </w:p>
    <w:p>
      <w:r>
        <w:t>[00:11:34.480 -&gt; 00:11:36.080] 我老闆平常都是負責</w:t>
      </w:r>
    </w:p>
    <w:p>
      <w:r>
        <w:t>[00:11:36.080 -&gt; 00:11:38.080] 要跟一些外國的客戶接觸</w:t>
      </w:r>
    </w:p>
    <w:p>
      <w:r>
        <w:t>[00:11:38.080 -&gt; 00:11:39.600] 但是因爲那一天他非常的忙</w:t>
      </w:r>
    </w:p>
    <w:p>
      <w:r>
        <w:t>[00:11:39.600 -&gt; 00:11:40.039] 他臨時</w:t>
      </w:r>
    </w:p>
    <w:p>
      <w:r>
        <w:t>[00:11:40.080 -&gt; 00:11:40.700] 有別的事情</w:t>
      </w:r>
    </w:p>
    <w:p>
      <w:r>
        <w:t>[00:11:40.700 -&gt; 00:11:42.019] 所以他沒有辦法參與</w:t>
      </w:r>
    </w:p>
    <w:p>
      <w:r>
        <w:t>[00:11:42.019 -&gt; 00:11:43.039] 一個很重要的會議</w:t>
      </w:r>
    </w:p>
    <w:p>
      <w:r>
        <w:t>[00:11:43.039 -&gt; 00:11:44.059] 他就問現場說</w:t>
      </w:r>
    </w:p>
    <w:p>
      <w:r>
        <w:t>[00:11:44.059 -&gt; 00:11:45.960] 有誰覺得他有辦法</w:t>
      </w:r>
    </w:p>
    <w:p>
      <w:r>
        <w:t>[00:11:45.960 -&gt; 00:11:46.960] 去參加一個</w:t>
      </w:r>
    </w:p>
    <w:p>
      <w:r>
        <w:t>[00:11:46.960 -&gt; 00:11:50.340] 和外國廠商開會的一個工作</w:t>
      </w:r>
    </w:p>
    <w:p>
      <w:r>
        <w:t>[00:11:50.340 -&gt; 00:11:51.720] 當時沒有人敢講</w:t>
      </w:r>
    </w:p>
    <w:p>
      <w:r>
        <w:t>[00:11:51.720 -&gt; 00:11:53.460] 因爲沒有人英文自認自己很好</w:t>
      </w:r>
    </w:p>
    <w:p>
      <w:r>
        <w:t>[00:11:53.460 -&gt; 00:11:54.639] 那時候我就舉手說</w:t>
      </w:r>
    </w:p>
    <w:p>
      <w:r>
        <w:t>[00:11:54.639 -&gt; 00:11:55.539] 我可以做這件事情</w:t>
      </w:r>
    </w:p>
    <w:p>
      <w:r>
        <w:t>[00:11:55.539 -&gt; 00:11:57.080] 可是事實上我的英文呢</w:t>
      </w:r>
    </w:p>
    <w:p>
      <w:r>
        <w:t>[00:11:57.080 -&gt; 00:11:58.919] 也就是跟一般的大學畢業生</w:t>
      </w:r>
    </w:p>
    <w:p>
      <w:r>
        <w:t>[00:11:58.919 -&gt; 00:11:59.320] 差不多</w:t>
      </w:r>
    </w:p>
    <w:p>
      <w:r>
        <w:t>[00:11:59.320 -&gt; 00:12:00.659] 也許在好一點點而已</w:t>
      </w:r>
    </w:p>
    <w:p>
      <w:r>
        <w:t>[00:12:00.659 -&gt; 00:12:02.519] 我也沒有在外國留學過</w:t>
      </w:r>
    </w:p>
    <w:p>
      <w:r>
        <w:t>[00:12:02.519 -&gt; 00:12:03.779] 所以我完全就只是一個</w:t>
      </w:r>
    </w:p>
    <w:p>
      <w:r>
        <w:t>[00:12:03.779 -&gt; 00:12:04.700] 憑着一個人的勇氣</w:t>
      </w:r>
    </w:p>
    <w:p>
      <w:r>
        <w:t>[00:12:04.700 -&gt; 00:12:05.320] 我就舉手說</w:t>
      </w:r>
    </w:p>
    <w:p>
      <w:r>
        <w:t>[00:12:05.320 -&gt; 00:12:06.460] 我可以做這件事情</w:t>
      </w:r>
    </w:p>
    <w:p>
      <w:r>
        <w:t>[00:12:06.460 -&gt; 00:12:08.299] 然後當時呢</w:t>
      </w:r>
    </w:p>
    <w:p>
      <w:r>
        <w:t>[00:12:08.299 -&gt; 00:12:09.600] 因爲我還有一點時間</w:t>
      </w:r>
    </w:p>
    <w:p>
      <w:r>
        <w:t>[00:12:09.600 -&gt; 00:12:11.139] 所以我就做了一件事情</w:t>
      </w:r>
    </w:p>
    <w:p>
      <w:r>
        <w:t>[00:12:11.139 -&gt; 00:12:12.139] 我開始寫劇本</w:t>
      </w:r>
    </w:p>
    <w:p>
      <w:r>
        <w:t>[00:12:12.139 -&gt; 00:12:13.100] 我在想象</w:t>
      </w:r>
    </w:p>
    <w:p>
      <w:r>
        <w:t>[00:12:13.100 -&gt; 00:12:15.120] 我跟這個外國人見面的時候</w:t>
      </w:r>
    </w:p>
    <w:p>
      <w:r>
        <w:t>[00:12:15.120 -&gt; 00:12:16.700] 會發生什麼樣的事情</w:t>
      </w:r>
    </w:p>
    <w:p>
      <w:r>
        <w:t>[00:12:16.700 -&gt; 00:12:18.279] 就有點像是玩RPG的時候</w:t>
      </w:r>
    </w:p>
    <w:p>
      <w:r>
        <w:t>[00:12:18.279 -&gt; 00:12:19.620] 出現對話選項一樣</w:t>
      </w:r>
    </w:p>
    <w:p>
      <w:r>
        <w:t>[00:12:19.620 -&gt; 00:12:21.799] 我開始寫各種對話選項</w:t>
      </w:r>
    </w:p>
    <w:p>
      <w:r>
        <w:t>[00:12:21.799 -&gt; 00:12:23.440] 我覺得我遇到他的時候呢</w:t>
      </w:r>
    </w:p>
    <w:p>
      <w:r>
        <w:t>[00:12:23.440 -&gt; 00:12:24.340] 我一定要先講一個</w:t>
      </w:r>
    </w:p>
    <w:p>
      <w:r>
        <w:t>[00:12:24.340 -&gt; 00:12:25.120] opening joke</w:t>
      </w:r>
    </w:p>
    <w:p>
      <w:r>
        <w:t>[00:12:25.120 -&gt; 00:12:26.620] 就先講一個開場的笑話</w:t>
      </w:r>
    </w:p>
    <w:p>
      <w:r>
        <w:t>[00:12:26.620 -&gt; 00:12:28.259] 暖場 緩和情緒</w:t>
      </w:r>
    </w:p>
    <w:p>
      <w:r>
        <w:t>[00:12:28.259 -&gt; 00:12:29.960] 然後呢 接下來</w:t>
      </w:r>
    </w:p>
    <w:p>
      <w:r>
        <w:t>[00:12:29.960 -&gt; 00:12:31.340] 他有笑 沒笑</w:t>
      </w:r>
    </w:p>
    <w:p>
      <w:r>
        <w:t>[00:12:31.340 -&gt; 00:12:32.600] 我可能要有什麼樣的反應</w:t>
      </w:r>
    </w:p>
    <w:p>
      <w:r>
        <w:t>[00:12:32.600 -&gt; 00:12:33.799] 然後呢</w:t>
      </w:r>
    </w:p>
    <w:p>
      <w:r>
        <w:t>[00:12:33.799 -&gt; 00:12:34.840] 有不同的對話的時候</w:t>
      </w:r>
    </w:p>
    <w:p>
      <w:r>
        <w:t>[00:12:34.840 -&gt; 00:12:35.700] 出現不同的選項</w:t>
      </w:r>
    </w:p>
    <w:p>
      <w:r>
        <w:t>[00:12:35.700 -&gt; 00:12:37.179] 我先寫出了中文的劇本</w:t>
      </w:r>
    </w:p>
    <w:p>
      <w:r>
        <w:t>[00:12:37.179 -&gt; 00:12:38.700] 我用我二十到三十歲</w:t>
      </w:r>
    </w:p>
    <w:p>
      <w:r>
        <w:t>[00:12:38.700 -&gt; 00:12:39.580] 左右時候劇場經驗</w:t>
      </w:r>
    </w:p>
    <w:p>
      <w:r>
        <w:t>[00:12:39.600 -&gt; 00:12:40.059] 我寫了一個</w:t>
      </w:r>
    </w:p>
    <w:p>
      <w:r>
        <w:t>[00:12:40.059 -&gt; 00:12:41.299] 我覺得還蠻不錯的劇本</w:t>
      </w:r>
    </w:p>
    <w:p>
      <w:r>
        <w:t>[00:12:41.299 -&gt; 00:12:42.139] 然後接下來</w:t>
      </w:r>
    </w:p>
    <w:p>
      <w:r>
        <w:t>[00:12:42.139 -&gt; 00:12:44.779] 我把這些劇本翻譯成英文</w:t>
      </w:r>
    </w:p>
    <w:p>
      <w:r>
        <w:t>[00:12:44.779 -&gt; 00:12:46.120] 然後我開始背它</w:t>
      </w:r>
    </w:p>
    <w:p>
      <w:r>
        <w:t>[00:12:46.120 -&gt; 00:12:47.919] 我很用力地把它背了起來</w:t>
      </w:r>
    </w:p>
    <w:p>
      <w:r>
        <w:t>[00:12:47.919 -&gt; 00:12:48.840] 結果那一天的開會</w:t>
      </w:r>
    </w:p>
    <w:p>
      <w:r>
        <w:t>[00:12:48.840 -&gt; 00:12:49.620] 非常的順利</w:t>
      </w:r>
    </w:p>
    <w:p>
      <w:r>
        <w:t>[00:12:49.620 -&gt; 00:12:50.919] 那老闆也非常的滿意</w:t>
      </w:r>
    </w:p>
    <w:p>
      <w:r>
        <w:t>[00:12:50.919 -&gt; 00:12:52.340] 後來他就給我了一個機會</w:t>
      </w:r>
    </w:p>
    <w:p>
      <w:r>
        <w:t>[00:12:52.340 -&gt; 00:12:53.919] 他讓我到華盛頓去出差</w:t>
      </w:r>
    </w:p>
    <w:p>
      <w:r>
        <w:t>[00:12:53.919 -&gt; 00:12:55.340] 然後在那邊待一個月</w:t>
      </w:r>
    </w:p>
    <w:p>
      <w:r>
        <w:t>[00:12:55.340 -&gt; 00:12:58.879] 然後去負責跟這個廠商交涉</w:t>
      </w:r>
    </w:p>
    <w:p>
      <w:r>
        <w:t>[00:12:58.879 -&gt; 00:13:00.840] 然後後來一個月之後呢</w:t>
      </w:r>
    </w:p>
    <w:p>
      <w:r>
        <w:t>[00:13:00.840 -&gt; 00:13:02.120] 我拿到了一個</w:t>
      </w:r>
    </w:p>
    <w:p>
      <w:r>
        <w:t>[00:13:02.120 -&gt; 00:13:03.259] 五百萬美金的案子</w:t>
      </w:r>
    </w:p>
    <w:p>
      <w:r>
        <w:t>[00:13:03.259 -&gt; 00:13:04.240] 那個時候打敗了</w:t>
      </w:r>
    </w:p>
    <w:p>
      <w:r>
        <w:t>[00:13:04.240 -&gt; 00:13:05.080] 我們的競爭對手</w:t>
      </w:r>
    </w:p>
    <w:p>
      <w:r>
        <w:t>[00:13:05.080 -&gt; 00:13:06.340] 包含像是遊戲橘子</w:t>
      </w:r>
    </w:p>
    <w:p>
      <w:r>
        <w:t>[00:13:06.340 -&gt; 00:13:08.100] 還有那個志冠</w:t>
      </w:r>
    </w:p>
    <w:p>
      <w:r>
        <w:t>[00:13:08.100 -&gt; 00:13:09.580] 一些非常臺灣一線的</w:t>
      </w:r>
    </w:p>
    <w:p>
      <w:r>
        <w:t>[00:13:09.580 -&gt; 00:13:10.279] 遊戲公司</w:t>
      </w:r>
    </w:p>
    <w:p>
      <w:r>
        <w:t>[00:13:10.279 -&gt; 00:13:11.860] 所以我因此在公司裏面</w:t>
      </w:r>
    </w:p>
    <w:p>
      <w:r>
        <w:t>[00:13:11.860 -&gt; 00:13:13.419] 立刻就是突然間變成</w:t>
      </w:r>
    </w:p>
    <w:p>
      <w:r>
        <w:t>[00:13:13.419 -&gt; 00:13:15.399] 很受重視的一個新人</w:t>
      </w:r>
    </w:p>
    <w:p>
      <w:r>
        <w:t>[00:13:15.399 -&gt; 00:13:16.960] 我在半年之後就升爲副理</w:t>
      </w:r>
    </w:p>
    <w:p>
      <w:r>
        <w:t>[00:13:16.960 -&gt; 00:13:18.480] 一年之後我就升爲經理</w:t>
      </w:r>
    </w:p>
    <w:p>
      <w:r>
        <w:t>[00:13:18.480 -&gt; 00:13:19.840] 然後十年之後</w:t>
      </w:r>
    </w:p>
    <w:p>
      <w:r>
        <w:t>[00:13:19.840 -&gt; 00:13:21.860] 我後來成爲一家香港</w:t>
      </w:r>
    </w:p>
    <w:p>
      <w:r>
        <w:t>[00:13:21.860 -&gt; 00:13:22.600] 一家外商</w:t>
      </w:r>
    </w:p>
    <w:p>
      <w:r>
        <w:t>[00:13:22.600 -&gt; 00:13:23.879] 手機遊戲公司的</w:t>
      </w:r>
    </w:p>
    <w:p>
      <w:r>
        <w:t>[00:13:23.879 -&gt; 00:13:25.399] 臺灣最高營運主管</w:t>
      </w:r>
    </w:p>
    <w:p>
      <w:r>
        <w:t>[00:13:25.399 -&gt; 00:13:26.600] 這是差不多我花了</w:t>
      </w:r>
    </w:p>
    <w:p>
      <w:r>
        <w:t>[00:13:26.600 -&gt; 00:13:27.440] 十年左右的時間</w:t>
      </w:r>
    </w:p>
    <w:p>
      <w:r>
        <w:t>[00:13:27.440 -&gt; 00:13:28.480] 我做到的這件事情</w:t>
      </w:r>
    </w:p>
    <w:p>
      <w:r>
        <w:t>[00:13:28.480 -&gt; 00:13:30.759] 我那時候有一個感覺</w:t>
      </w:r>
    </w:p>
    <w:p>
      <w:r>
        <w:t>[00:13:30.759 -&gt; 00:13:31.460] 就是說其實</w:t>
      </w:r>
    </w:p>
    <w:p>
      <w:r>
        <w:t>[00:13:31.460 -&gt; 00:13:33.019] 其實雖然好像</w:t>
      </w:r>
    </w:p>
    <w:p>
      <w:r>
        <w:t>[00:13:33.019 -&gt; 00:13:34.320] 我在劇場時代的工作</w:t>
      </w:r>
    </w:p>
    <w:p>
      <w:r>
        <w:t>[00:13:34.320 -&gt; 00:13:36.279] 好像一開始乍看來講</w:t>
      </w:r>
    </w:p>
    <w:p>
      <w:r>
        <w:t>[00:13:36.279 -&gt; 00:13:37.059] 對我後來的職場</w:t>
      </w:r>
    </w:p>
    <w:p>
      <w:r>
        <w:t>[00:13:37.059 -&gt; 00:13:38.000] 是一點幫助都沒有</w:t>
      </w:r>
    </w:p>
    <w:p>
      <w:r>
        <w:t>[00:13:38.000 -&gt; 00:13:39.379] 可是莫名其妙的</w:t>
      </w:r>
    </w:p>
    <w:p>
      <w:r>
        <w:t>[00:13:39.379 -&gt; 00:13:40.379] 它的一些技能</w:t>
      </w:r>
    </w:p>
    <w:p>
      <w:r>
        <w:t>[00:13:40.379 -&gt; 00:13:41.559] 其實還是給我帶來一些</w:t>
      </w:r>
    </w:p>
    <w:p>
      <w:r>
        <w:t>[00:13:41.559 -&gt; 00:13:42.659] 很重大的一些影響</w:t>
      </w:r>
    </w:p>
    <w:p>
      <w:r>
        <w:t>[00:13:42.659 -&gt; 00:13:45.139] 但是到了我在職場工作</w:t>
      </w:r>
    </w:p>
    <w:p>
      <w:r>
        <w:t>[00:13:45.139 -&gt; 00:13:46.120] 差不多十年之後</w:t>
      </w:r>
    </w:p>
    <w:p>
      <w:r>
        <w:t>[00:13:46.120 -&gt; 00:13:48.179] 我有一天回頭去想</w:t>
      </w:r>
    </w:p>
    <w:p>
      <w:r>
        <w:t>[00:13:48.179 -&gt; 00:13:50.100] 想我二十到三十歲左右的時候</w:t>
      </w:r>
    </w:p>
    <w:p>
      <w:r>
        <w:t>[00:13:50.100 -&gt; 00:13:51.700] 我想當藝術家那段人生</w:t>
      </w:r>
    </w:p>
    <w:p>
      <w:r>
        <w:t>[00:13:51.700 -&gt; 00:13:52.980] 其實我很認真的想</w:t>
      </w:r>
    </w:p>
    <w:p>
      <w:r>
        <w:t>[00:13:52.980 -&gt; 00:13:56.419] 其實我當時之所以會失敗</w:t>
      </w:r>
    </w:p>
    <w:p>
      <w:r>
        <w:t>[00:13:56.419 -&gt; 00:13:58.139] 雖然除了一些</w:t>
      </w:r>
    </w:p>
    <w:p>
      <w:r>
        <w:t>[00:13:58.139 -&gt; 00:14:00.059] 我可以怪罪給別人的理由之外</w:t>
      </w:r>
    </w:p>
    <w:p>
      <w:r>
        <w:t>[00:14:00.059 -&gt; 00:14:02.580] 其實我自己也有犯錯的地方</w:t>
      </w:r>
    </w:p>
    <w:p>
      <w:r>
        <w:t>[00:14:02.580 -&gt; 00:14:03.519] 因爲那時候我覺得</w:t>
      </w:r>
    </w:p>
    <w:p>
      <w:r>
        <w:t>[00:14:03.519 -&gt; 00:14:04.580] 自己是一個藝術家</w:t>
      </w:r>
    </w:p>
    <w:p>
      <w:r>
        <w:t>[00:14:04.580 -&gt; 00:14:06.879] 我認爲我只要想做什麼</w:t>
      </w:r>
    </w:p>
    <w:p>
      <w:r>
        <w:t>[00:14:06.879 -&gt; 00:14:07.539] 就做什麼</w:t>
      </w:r>
    </w:p>
    <w:p>
      <w:r>
        <w:t>[00:14:07.539 -&gt; 00:14:09.000] 像這樣的一個浪漫個性</w:t>
      </w:r>
    </w:p>
    <w:p>
      <w:r>
        <w:t>[00:14:09.000 -&gt; 00:14:09.360] 就夠了</w:t>
      </w:r>
    </w:p>
    <w:p>
      <w:r>
        <w:t>[00:14:09.379 -&gt; 00:14:10.860] 因爲藝術家就是這個樣子</w:t>
      </w:r>
    </w:p>
    <w:p>
      <w:r>
        <w:t>[00:14:10.860 -&gt; 00:14:13.080] 可是不管你要做什麼樣的工作</w:t>
      </w:r>
    </w:p>
    <w:p>
      <w:r>
        <w:t>[00:14:13.080 -&gt; 00:14:14.919] 你有一些東西是不能任性的</w:t>
      </w:r>
    </w:p>
    <w:p>
      <w:r>
        <w:t>[00:14:14.919 -&gt; 00:14:16.980] 你只能一步一腳印的去累積</w:t>
      </w:r>
    </w:p>
    <w:p>
      <w:r>
        <w:t>[00:14:16.980 -&gt; 00:14:19.179] 有些專業的東西絕對不能疏忽</w:t>
      </w:r>
    </w:p>
    <w:p>
      <w:r>
        <w:t>[00:14:19.179 -&gt; 00:14:20.299] 可是這個是我在</w:t>
      </w:r>
    </w:p>
    <w:p>
      <w:r>
        <w:t>[00:14:20.299 -&gt; 00:14:22.200] 沒有經歷職場經驗以前</w:t>
      </w:r>
    </w:p>
    <w:p>
      <w:r>
        <w:t>[00:14:22.200 -&gt; 00:14:23.480] 我所不能理解的</w:t>
      </w:r>
    </w:p>
    <w:p>
      <w:r>
        <w:t>[00:14:23.480 -&gt; 00:14:26.000] 我還記得到快四十歲左右的時候</w:t>
      </w:r>
    </w:p>
    <w:p>
      <w:r>
        <w:t>[00:14:26.000 -&gt; 00:14:27.379] 我突然有一天</w:t>
      </w:r>
    </w:p>
    <w:p>
      <w:r>
        <w:t>[00:14:27.379 -&gt; 00:14:28.740] 跟我的老闆</w:t>
      </w:r>
    </w:p>
    <w:p>
      <w:r>
        <w:t>[00:14:28.740 -&gt; 00:14:30.000] 有一些意見不合的地方</w:t>
      </w:r>
    </w:p>
    <w:p>
      <w:r>
        <w:t>[00:14:30.000 -&gt; 00:14:31.980] 我很認真的思考了一個問題</w:t>
      </w:r>
    </w:p>
    <w:p>
      <w:r>
        <w:t>[00:14:31.980 -&gt; 00:14:34.600] 就是在這十年的職場經驗裏面</w:t>
      </w:r>
    </w:p>
    <w:p>
      <w:r>
        <w:t>[00:14:34.600 -&gt; 00:14:37.080] 我經歷了七八個不同的老闆</w:t>
      </w:r>
    </w:p>
    <w:p>
      <w:r>
        <w:t>[00:14:37.080 -&gt; 00:14:39.019] 我跟每一任的老闆</w:t>
      </w:r>
    </w:p>
    <w:p>
      <w:r>
        <w:t>[00:14:39.019 -&gt; 00:14:39.360] 關係是一樣的</w:t>
      </w:r>
    </w:p>
    <w:p>
      <w:r>
        <w:t>[00:14:39.379 -&gt; 00:14:39.960] 關係都非常好</w:t>
      </w:r>
    </w:p>
    <w:p>
      <w:r>
        <w:t>[00:14:39.960 -&gt; 00:14:40.659] 都是好朋友</w:t>
      </w:r>
    </w:p>
    <w:p>
      <w:r>
        <w:t>[00:14:40.659 -&gt; 00:14:42.720] 到現在都還可以一起喝咖啡喫飯</w:t>
      </w:r>
    </w:p>
    <w:p>
      <w:r>
        <w:t>[00:14:42.720 -&gt; 00:14:44.440] 但是我摸着良心講</w:t>
      </w:r>
    </w:p>
    <w:p>
      <w:r>
        <w:t>[00:14:44.440 -&gt; 00:14:47.139] 我從來不曾發自內心</w:t>
      </w:r>
    </w:p>
    <w:p>
      <w:r>
        <w:t>[00:14:47.139 -&gt; 00:14:48.460] 百分之一百的認同</w:t>
      </w:r>
    </w:p>
    <w:p>
      <w:r>
        <w:t>[00:14:48.460 -&gt; 00:14:49.740] 我的過去每一個老闆</w:t>
      </w:r>
    </w:p>
    <w:p>
      <w:r>
        <w:t>[00:14:49.740 -&gt; 00:14:51.200] 他們都做過一些蠢事</w:t>
      </w:r>
    </w:p>
    <w:p>
      <w:r>
        <w:t>[00:14:51.200 -&gt; 00:14:53.000] 做一些我不能認同的決策</w:t>
      </w:r>
    </w:p>
    <w:p>
      <w:r>
        <w:t>[00:14:53.000 -&gt; 00:14:55.000] 但是我自認我是個EQ很高的人</w:t>
      </w:r>
    </w:p>
    <w:p>
      <w:r>
        <w:t>[00:14:55.000 -&gt; 00:14:56.019] 所以我還是百分之一百</w:t>
      </w:r>
    </w:p>
    <w:p>
      <w:r>
        <w:t>[00:14:56.019 -&gt; 00:14:57.120] 執行他們的策略</w:t>
      </w:r>
    </w:p>
    <w:p>
      <w:r>
        <w:t>[00:14:57.120 -&gt; 00:14:59.120] 只是我內心沒有辦法百分之一百認同</w:t>
      </w:r>
    </w:p>
    <w:p>
      <w:r>
        <w:t>[00:14:59.120 -&gt; 00:15:01.220] 所以如果我想要證明</w:t>
      </w:r>
    </w:p>
    <w:p>
      <w:r>
        <w:t>[00:15:01.220 -&gt; 00:15:02.299] 我的想法是對的話</w:t>
      </w:r>
    </w:p>
    <w:p>
      <w:r>
        <w:t>[00:15:02.299 -&gt; 00:15:03.700] 我不能靠這些人</w:t>
      </w:r>
    </w:p>
    <w:p>
      <w:r>
        <w:t>[00:15:03.700 -&gt; 00:15:04.759] 不能靠這些老闆</w:t>
      </w:r>
    </w:p>
    <w:p>
      <w:r>
        <w:t>[00:15:04.759 -&gt; 00:15:05.639] 我只能靠我自己</w:t>
      </w:r>
    </w:p>
    <w:p>
      <w:r>
        <w:t>[00:15:05.639 -&gt; 00:15:07.240] 所以我突然間有一個想法</w:t>
      </w:r>
    </w:p>
    <w:p>
      <w:r>
        <w:t>[00:15:07.240 -&gt; 00:15:09.080] 那我應該要出來</w:t>
      </w:r>
    </w:p>
    <w:p>
      <w:r>
        <w:t>[00:15:09.080 -&gt; 00:15:09.899] 創業纔對</w:t>
      </w:r>
    </w:p>
    <w:p>
      <w:r>
        <w:t>[00:15:09.899 -&gt; 00:15:12.059] 但是一開始要創業的時候</w:t>
      </w:r>
    </w:p>
    <w:p>
      <w:r>
        <w:t>[00:15:12.059 -&gt; 00:15:13.120] 我一開始的想法是</w:t>
      </w:r>
    </w:p>
    <w:p>
      <w:r>
        <w:t>[00:15:13.120 -&gt; 00:15:15.179] 我想要開一家遊戲公司</w:t>
      </w:r>
    </w:p>
    <w:p>
      <w:r>
        <w:t>[00:15:15.179 -&gt; 00:15:17.440] 因爲我畢竟在遊戲業待了十年</w:t>
      </w:r>
    </w:p>
    <w:p>
      <w:r>
        <w:t>[00:15:17.440 -&gt; 00:15:18.299] 所以對我來講</w:t>
      </w:r>
    </w:p>
    <w:p>
      <w:r>
        <w:t>[00:15:18.299 -&gt; 00:15:19.379] 這是一個no brainer</w:t>
      </w:r>
    </w:p>
    <w:p>
      <w:r>
        <w:t>[00:15:19.379 -&gt; 00:15:21.460] 就是一個想都不用想的決定</w:t>
      </w:r>
    </w:p>
    <w:p>
      <w:r>
        <w:t>[00:15:21.460 -&gt; 00:15:23.600] 我就是一定要開一家遊戲公司</w:t>
      </w:r>
    </w:p>
    <w:p>
      <w:r>
        <w:t>[00:15:23.600 -&gt; 00:15:25.000] 可是開一家遊戲公司</w:t>
      </w:r>
    </w:p>
    <w:p>
      <w:r>
        <w:t>[00:15:25.000 -&gt; 00:15:27.539] 好像乍看是一個無腦的決定</w:t>
      </w:r>
    </w:p>
    <w:p>
      <w:r>
        <w:t>[00:15:27.539 -&gt; 00:15:28.940] 可是我又覺得好像不太對勁</w:t>
      </w:r>
    </w:p>
    <w:p>
      <w:r>
        <w:t>[00:15:28.940 -&gt; 00:15:29.919] 因爲通常在創業的時候</w:t>
      </w:r>
    </w:p>
    <w:p>
      <w:r>
        <w:t>[00:15:29.919 -&gt; 00:15:31.159] 你必須問自己兩個問題</w:t>
      </w:r>
    </w:p>
    <w:p>
      <w:r>
        <w:t>[00:15:31.159 -&gt; 00:15:32.139] 第一個問題是</w:t>
      </w:r>
    </w:p>
    <w:p>
      <w:r>
        <w:t>[00:15:32.139 -&gt; 00:15:33.580] 你創業的題目</w:t>
      </w:r>
    </w:p>
    <w:p>
      <w:r>
        <w:t>[00:15:33.580 -&gt; 00:15:35.539] 到底是一個</w:t>
      </w:r>
    </w:p>
    <w:p>
      <w:r>
        <w:t>[00:15:35.539 -&gt; 00:15:37.039] 從來沒有人做過的事情</w:t>
      </w:r>
    </w:p>
    <w:p>
      <w:r>
        <w:t>[00:15:37.039 -&gt; 00:15:38.179] 只要你去做了</w:t>
      </w:r>
    </w:p>
    <w:p>
      <w:r>
        <w:t>[00:15:38.179 -&gt; 00:15:39.059] 你就是市場的零線</w:t>
      </w:r>
    </w:p>
    <w:p>
      <w:r>
        <w:t>[00:15:39.080 -&gt; 00:15:41.539] 還是這個東西已經有人做過了</w:t>
      </w:r>
    </w:p>
    <w:p>
      <w:r>
        <w:t>[00:15:41.539 -&gt; 00:15:42.980] 可是你只要做了的時候</w:t>
      </w:r>
    </w:p>
    <w:p>
      <w:r>
        <w:t>[00:15:42.980 -&gt; 00:15:45.179] 你具備一種獨特的競爭優勢</w:t>
      </w:r>
    </w:p>
    <w:p>
      <w:r>
        <w:t>[00:15:45.179 -&gt; 00:15:46.960] 你可以打趴你的競爭對手</w:t>
      </w:r>
    </w:p>
    <w:p>
      <w:r>
        <w:t>[00:15:46.960 -&gt; 00:15:48.940] 你必須具備這兩個條件其中之一</w:t>
      </w:r>
    </w:p>
    <w:p>
      <w:r>
        <w:t>[00:15:48.940 -&gt; 00:15:50.500] 你纔可以去做這個創業的題目</w:t>
      </w:r>
    </w:p>
    <w:p>
      <w:r>
        <w:t>[00:15:50.500 -&gt; 00:15:51.679] 可是遊戲業我有嗎</w:t>
      </w:r>
    </w:p>
    <w:p>
      <w:r>
        <w:t>[00:15:51.679 -&gt; 00:15:53.019] 其實認真的想一想</w:t>
      </w:r>
    </w:p>
    <w:p>
      <w:r>
        <w:t>[00:15:53.019 -&gt; 00:15:53.659] 沒有</w:t>
      </w:r>
    </w:p>
    <w:p>
      <w:r>
        <w:t>[00:15:53.659 -&gt; 00:15:55.320] 原因是因爲遊戲業跟</w:t>
      </w:r>
    </w:p>
    <w:p>
      <w:r>
        <w:t>[00:15:55.320 -&gt; 00:15:57.460] 很多人都以爲遊戲業是一個創意產業</w:t>
      </w:r>
    </w:p>
    <w:p>
      <w:r>
        <w:t>[00:15:57.460 -&gt; 00:15:58.139] 它是</w:t>
      </w:r>
    </w:p>
    <w:p>
      <w:r>
        <w:t>[00:15:58.139 -&gt; 00:15:59.120] 但是也不是</w:t>
      </w:r>
    </w:p>
    <w:p>
      <w:r>
        <w:t>[00:15:59.120 -&gt; 00:16:00.740] 因爲其實遊戲業呢</w:t>
      </w:r>
    </w:p>
    <w:p>
      <w:r>
        <w:t>[00:16:00.740 -&gt; 00:16:03.879] 它跟好萊塢電影工業非常的像</w:t>
      </w:r>
    </w:p>
    <w:p>
      <w:r>
        <w:t>[00:16:03.879 -&gt; 00:16:05.700] 它是所謂的heat driven的產業</w:t>
      </w:r>
    </w:p>
    <w:p>
      <w:r>
        <w:t>[00:16:05.700 -&gt; 00:16:07.259] 就是大作導向的產業</w:t>
      </w:r>
    </w:p>
    <w:p>
      <w:r>
        <w:t>[00:16:07.259 -&gt; 00:16:08.659] 也就是一家電影公司</w:t>
      </w:r>
    </w:p>
    <w:p>
      <w:r>
        <w:t>[00:16:08.659 -&gt; 00:16:09.879] 或是一家遊戲公司</w:t>
      </w:r>
    </w:p>
    <w:p>
      <w:r>
        <w:t>[00:16:09.879 -&gt; 00:16:11.360] 十款作品</w:t>
      </w:r>
    </w:p>
    <w:p>
      <w:r>
        <w:t>[00:16:11.360 -&gt; 00:16:13.480] 都虧錢虧到脫褲子都沒關係</w:t>
      </w:r>
    </w:p>
    <w:p>
      <w:r>
        <w:t>[00:16:13.480 -&gt; 00:16:15.059] 你只要最後一款有賺錢</w:t>
      </w:r>
    </w:p>
    <w:p>
      <w:r>
        <w:t>[00:16:15.059 -&gt; 00:16:16.779] 前面九個失敗的</w:t>
      </w:r>
    </w:p>
    <w:p>
      <w:r>
        <w:t>[00:16:16.779 -&gt; 00:16:17.919] 全部都可以賺回來</w:t>
      </w:r>
    </w:p>
    <w:p>
      <w:r>
        <w:t>[00:16:17.919 -&gt; 00:16:20.240] 這是遊戲公司跟電影公司的一個常態</w:t>
      </w:r>
    </w:p>
    <w:p>
      <w:r>
        <w:t>[00:16:20.240 -&gt; 00:16:22.519] 所以其實在遊戲公司或電影公司裏面</w:t>
      </w:r>
    </w:p>
    <w:p>
      <w:r>
        <w:t>[00:16:22.519 -&gt; 00:16:23.860] 你說什麼樣的作品會紅</w:t>
      </w:r>
    </w:p>
    <w:p>
      <w:r>
        <w:t>[00:16:23.860 -&gt; 00:16:25.519] 大部分的人都不知道原因是什麼</w:t>
      </w:r>
    </w:p>
    <w:p>
      <w:r>
        <w:t>[00:16:25.519 -&gt; 00:16:27.779] 這也是創投公司不喜歡遊戲公司</w:t>
      </w:r>
    </w:p>
    <w:p>
      <w:r>
        <w:t>[00:16:27.779 -&gt; 00:16:28.779] 或電影公司的原因</w:t>
      </w:r>
    </w:p>
    <w:p>
      <w:r>
        <w:t>[00:16:28.779 -&gt; 00:16:29.519] 然後</w:t>
      </w:r>
    </w:p>
    <w:p>
      <w:r>
        <w:t>[00:16:29.519 -&gt; 00:16:31.960] 當時我雖然已經有</w:t>
      </w:r>
    </w:p>
    <w:p>
      <w:r>
        <w:t>[00:16:31.960 -&gt; 00:16:33.379] 在找到一個金主</w:t>
      </w:r>
    </w:p>
    <w:p>
      <w:r>
        <w:t>[00:16:33.379 -&gt; 00:16:35.419] 他願意投資個我三四千萬</w:t>
      </w:r>
    </w:p>
    <w:p>
      <w:r>
        <w:t>[00:16:35.419 -&gt; 00:16:36.580] 可是我認真的想</w:t>
      </w:r>
    </w:p>
    <w:p>
      <w:r>
        <w:t>[00:16:36.580 -&gt; 00:16:38.220] 三四千萬開遊戲公司</w:t>
      </w:r>
    </w:p>
    <w:p>
      <w:r>
        <w:t>[00:16:38.220 -&gt; 00:16:38.639] 真的是一個</w:t>
      </w:r>
    </w:p>
    <w:p>
      <w:r>
        <w:t>[00:16:38.639 -&gt; 00:16:39.440] 對的選擇嗎</w:t>
      </w:r>
    </w:p>
    <w:p>
      <w:r>
        <w:t>[00:16:39.440 -&gt; 00:16:40.120] 其實不是</w:t>
      </w:r>
    </w:p>
    <w:p>
      <w:r>
        <w:t>[00:16:40.120 -&gt; 00:16:41.580] 原因是因爲開發一個</w:t>
      </w:r>
    </w:p>
    <w:p>
      <w:r>
        <w:t>[00:16:41.580 -&gt; 00:16:42.940] 以手機遊戲來講</w:t>
      </w:r>
    </w:p>
    <w:p>
      <w:r>
        <w:t>[00:16:42.940 -&gt; 00:16:44.539] 一個十五人的團隊</w:t>
      </w:r>
    </w:p>
    <w:p>
      <w:r>
        <w:t>[00:16:44.539 -&gt; 00:16:46.539] 一年差不多就是燒掉一千萬</w:t>
      </w:r>
    </w:p>
    <w:p>
      <w:r>
        <w:t>[00:16:46.539 -&gt; 00:16:48.600] 開發完一款遊戲</w:t>
      </w:r>
    </w:p>
    <w:p>
      <w:r>
        <w:t>[00:16:48.600 -&gt; 00:16:49.779] 然後三四千萬</w:t>
      </w:r>
    </w:p>
    <w:p>
      <w:r>
        <w:t>[00:16:49.779 -&gt; 00:16:51.299] 頂多我自己再加一加</w:t>
      </w:r>
    </w:p>
    <w:p>
      <w:r>
        <w:t>[00:16:51.299 -&gt; 00:16:52.220] 加到五千萬好了</w:t>
      </w:r>
    </w:p>
    <w:p>
      <w:r>
        <w:t>[00:16:52.220 -&gt; 00:16:54.440] 它代表就是我大概能出三款遊戲</w:t>
      </w:r>
    </w:p>
    <w:p>
      <w:r>
        <w:t>[00:16:54.440 -&gt; 00:16:55.740] 然後再加上一點點錢</w:t>
      </w:r>
    </w:p>
    <w:p>
      <w:r>
        <w:t>[00:16:55.740 -&gt; 00:16:57.460] 可以去做一點行銷推廣的工作</w:t>
      </w:r>
    </w:p>
    <w:p>
      <w:r>
        <w:t>[00:16:57.460 -&gt; 00:16:58.200] 就是這樣子</w:t>
      </w:r>
    </w:p>
    <w:p>
      <w:r>
        <w:t>[00:16:58.200 -&gt; 00:16:59.960] 也就是我只有三發子彈</w:t>
      </w:r>
    </w:p>
    <w:p>
      <w:r>
        <w:t>[00:16:59.960 -&gt; 00:17:01.480] 我打不出十發的</w:t>
      </w:r>
    </w:p>
    <w:p>
      <w:r>
        <w:t>[00:17:01.480 -&gt; 00:17:03.120] 也就表示我根本不具備</w:t>
      </w:r>
    </w:p>
    <w:p>
      <w:r>
        <w:t>[00:17:03.120 -&gt; 00:17:04.380] 足夠的競爭優勢</w:t>
      </w:r>
    </w:p>
    <w:p>
      <w:r>
        <w:t>[00:17:04.380 -&gt; 00:17:06.299] 那這不是一個好的創業題目啊</w:t>
      </w:r>
    </w:p>
    <w:p>
      <w:r>
        <w:t>[00:17:06.599 -&gt; 00:17:07.759] 所以我們去重新思考</w:t>
      </w:r>
    </w:p>
    <w:p>
      <w:r>
        <w:t>[00:17:07.759 -&gt; 00:17:08.640] 我的創業題目是什麼</w:t>
      </w:r>
    </w:p>
    <w:p>
      <w:r>
        <w:t>[00:17:08.640 -&gt; 00:17:10.180] 我突然之間轉念一想</w:t>
      </w:r>
    </w:p>
    <w:p>
      <w:r>
        <w:t>[00:17:10.180 -&gt; 00:17:12.680] 其實在遊戲的工作經驗裏面</w:t>
      </w:r>
    </w:p>
    <w:p>
      <w:r>
        <w:t>[00:17:12.680 -&gt; 00:17:14.200] 我突然體驗到一件事情就是</w:t>
      </w:r>
    </w:p>
    <w:p>
      <w:r>
        <w:t>[00:17:14.200 -&gt; 00:17:16.460] 五年前大家在做行銷的時候</w:t>
      </w:r>
    </w:p>
    <w:p>
      <w:r>
        <w:t>[00:17:16.460 -&gt; 00:17:17.880] 大家都是exposure based</w:t>
      </w:r>
    </w:p>
    <w:p>
      <w:r>
        <w:t>[00:17:17.880 -&gt; 00:17:20.019] 以曝光爲基礎的行銷方式</w:t>
      </w:r>
    </w:p>
    <w:p>
      <w:r>
        <w:t>[00:17:20.019 -&gt; 00:17:21.759] 就是當我想要推廣一個東西的時候</w:t>
      </w:r>
    </w:p>
    <w:p>
      <w:r>
        <w:t>[00:17:21.759 -&gt; 00:17:22.880] 電視廣告雜越多</w:t>
      </w:r>
    </w:p>
    <w:p>
      <w:r>
        <w:t>[00:17:22.880 -&gt; 00:17:24.039] GPRP點數越高</w:t>
      </w:r>
    </w:p>
    <w:p>
      <w:r>
        <w:t>[00:17:24.039 -&gt; 00:17:25.680] 就表示行銷的效果越好</w:t>
      </w:r>
    </w:p>
    <w:p>
      <w:r>
        <w:t>[00:17:25.680 -&gt; 00:17:27.240] 可是我覺得最近這三年</w:t>
      </w:r>
    </w:p>
    <w:p>
      <w:r>
        <w:t>[00:17:27.240 -&gt; 00:17:28.920] 大家開始想要買的是影響力</w:t>
      </w:r>
    </w:p>
    <w:p>
      <w:r>
        <w:t>[00:17:28.920 -&gt; 00:17:30.319] 可是呢這三年來</w:t>
      </w:r>
    </w:p>
    <w:p>
      <w:r>
        <w:t>[00:17:30.319 -&gt; 00:17:31.799] 我覺得影響力供給的單位</w:t>
      </w:r>
    </w:p>
    <w:p>
      <w:r>
        <w:t>[00:17:31.799 -&gt; 00:17:32.839] 是非常匱乏的</w:t>
      </w:r>
    </w:p>
    <w:p>
      <w:r>
        <w:t>[00:17:32.839 -&gt; 00:17:33.980] 舉個例子來講</w:t>
      </w:r>
    </w:p>
    <w:p>
      <w:r>
        <w:t>[00:17:33.980 -&gt; 00:17:35.700] 一款A級的行銷遊戲</w:t>
      </w:r>
    </w:p>
    <w:p>
      <w:r>
        <w:t>[00:17:35.700 -&gt; 00:17:36.680] A級的遊戲</w:t>
      </w:r>
    </w:p>
    <w:p>
      <w:r>
        <w:t>[00:17:36.680 -&gt; 00:17:38.619] 它的行銷預算可能是一億元</w:t>
      </w:r>
    </w:p>
    <w:p>
      <w:r>
        <w:t>[00:17:38.619 -&gt; 00:17:41.480] 以前都是砸可能三五千萬</w:t>
      </w:r>
    </w:p>
    <w:p>
      <w:r>
        <w:t>[00:17:41.480 -&gt; 00:17:42.339] 在電視廣告上</w:t>
      </w:r>
    </w:p>
    <w:p>
      <w:r>
        <w:t>[00:17:42.339 -&gt; 00:17:43.440] 可是現在電視廣告</w:t>
      </w:r>
    </w:p>
    <w:p>
      <w:r>
        <w:t>[00:17:43.440 -&gt; 00:17:45.319] 二十幾歲年輕人已經不看了</w:t>
      </w:r>
    </w:p>
    <w:p>
      <w:r>
        <w:t>[00:17:45.319 -&gt; 00:17:46.079] 像神魔之塔</w:t>
      </w:r>
    </w:p>
    <w:p>
      <w:r>
        <w:t>[00:17:46.079 -&gt; 00:17:47.220] 它完全沒有花一毛錢</w:t>
      </w:r>
    </w:p>
    <w:p>
      <w:r>
        <w:t>[00:17:47.220 -&gt; 00:17:48.119] 在電視廣告之上</w:t>
      </w:r>
    </w:p>
    <w:p>
      <w:r>
        <w:t>[00:17:48.119 -&gt; 00:17:48.940] 所以這個時候</w:t>
      </w:r>
    </w:p>
    <w:p>
      <w:r>
        <w:t>[00:17:48.940 -&gt; 00:17:50.019] 我們就想要找一些</w:t>
      </w:r>
    </w:p>
    <w:p>
      <w:r>
        <w:t>[00:17:50.019 -&gt; 00:17:51.359] 網絡上有影響力的人的時候</w:t>
      </w:r>
    </w:p>
    <w:p>
      <w:r>
        <w:t>[00:17:51.359 -&gt; 00:17:52.119] 有些人</w:t>
      </w:r>
    </w:p>
    <w:p>
      <w:r>
        <w:t>[00:17:52.119 -&gt; 00:17:52.920] 哪些人可以找呢</w:t>
      </w:r>
    </w:p>
    <w:p>
      <w:r>
        <w:t>[00:17:52.920 -&gt; 00:17:53.779] 比如說浩浩好了</w:t>
      </w:r>
    </w:p>
    <w:p>
      <w:r>
        <w:t>[00:17:53.779 -&gt; 00:17:56.799] 浩浩他一次的這個業配費用</w:t>
      </w:r>
    </w:p>
    <w:p>
      <w:r>
        <w:t>[00:17:56.799 -&gt; 00:17:58.559] 搞不好可能是二十萬左右</w:t>
      </w:r>
    </w:p>
    <w:p>
      <w:r>
        <w:t>[00:17:58.559 -&gt; 00:18:00.579] 那二十萬左右可以買幾個浩浩</w:t>
      </w:r>
    </w:p>
    <w:p>
      <w:r>
        <w:t>[00:18:00.579 -&gt; 00:18:01.500] 可以買五百個</w:t>
      </w:r>
    </w:p>
    <w:p>
      <w:r>
        <w:t>[00:18:01.500 -&gt; 00:18:04.539] 可是市場有五百個浩浩嗎</w:t>
      </w:r>
    </w:p>
    <w:p>
      <w:r>
        <w:t>[00:18:04.539 -&gt; 00:18:05.200] 沒有</w:t>
      </w:r>
    </w:p>
    <w:p>
      <w:r>
        <w:t>[00:18:05.200 -&gt; 00:18:06.319] 我當時突然之間想</w:t>
      </w:r>
    </w:p>
    <w:p>
      <w:r>
        <w:t>[00:18:06.319 -&gt; 00:18:06.920] 那對</w:t>
      </w:r>
    </w:p>
    <w:p>
      <w:r>
        <w:t>[00:18:06.920 -&gt; 00:18:08.599] 那我就應該來做這件事情</w:t>
      </w:r>
    </w:p>
    <w:p>
      <w:r>
        <w:t>[00:18:08.599 -&gt; 00:18:09.740] 這個市場有空缺</w:t>
      </w:r>
    </w:p>
    <w:p>
      <w:r>
        <w:t>[00:18:09.740 -&gt; 00:18:10.599] 我應該來做</w:t>
      </w:r>
    </w:p>
    <w:p>
      <w:r>
        <w:t>[00:18:10.599 -&gt; 00:18:11.859] 所以我就突然之間想說</w:t>
      </w:r>
    </w:p>
    <w:p>
      <w:r>
        <w:t>[00:18:11.859 -&gt; 00:18:13.599] 那我來做網絡影片好了</w:t>
      </w:r>
    </w:p>
    <w:p>
      <w:r>
        <w:t>[00:18:13.599 -&gt; 00:18:14.839] 我當時內心這樣想</w:t>
      </w:r>
    </w:p>
    <w:p>
      <w:r>
        <w:t>[00:18:14.839 -&gt; 00:18:16.299] 可就在我決定</w:t>
      </w:r>
    </w:p>
    <w:p>
      <w:r>
        <w:t>[00:18:16.299 -&gt; 00:18:17.279] 這個創業題目的時候</w:t>
      </w:r>
    </w:p>
    <w:p>
      <w:r>
        <w:t>[00:18:17.279 -&gt; 00:18:18.519] 我突然轉念想</w:t>
      </w:r>
    </w:p>
    <w:p>
      <w:r>
        <w:t>[00:18:18.519 -&gt; 00:18:19.700] 這實在是一個</w:t>
      </w:r>
    </w:p>
    <w:p>
      <w:r>
        <w:t>[00:18:19.700 -&gt; 00:18:20.880] 太有趣的事情了</w:t>
      </w:r>
    </w:p>
    <w:p>
      <w:r>
        <w:t>[00:18:20.880 -&gt; 00:18:21.200] 因爲</w:t>
      </w:r>
    </w:p>
    <w:p>
      <w:r>
        <w:t>[00:18:21.200 -&gt; 00:18:23.900] 拍網絡影片</w:t>
      </w:r>
    </w:p>
    <w:p>
      <w:r>
        <w:t>[00:18:23.900 -&gt; 00:18:25.059] 對我來說</w:t>
      </w:r>
    </w:p>
    <w:p>
      <w:r>
        <w:t>[00:18:25.059 -&gt; 00:18:25.880] 它就像是把我</w:t>
      </w:r>
    </w:p>
    <w:p>
      <w:r>
        <w:t>[00:18:25.880 -&gt; 00:18:27.119] 三十歲以前</w:t>
      </w:r>
    </w:p>
    <w:p>
      <w:r>
        <w:t>[00:18:27.119 -&gt; 00:18:28.400] 想要當藝術家</w:t>
      </w:r>
    </w:p>
    <w:p>
      <w:r>
        <w:t>[00:18:28.400 -&gt; 00:18:29.559] 想要創作的想法</w:t>
      </w:r>
    </w:p>
    <w:p>
      <w:r>
        <w:t>[00:18:29.559 -&gt; 00:18:31.480] 然後結合了</w:t>
      </w:r>
    </w:p>
    <w:p>
      <w:r>
        <w:t>[00:18:31.480 -&gt; 00:18:33.299] 我三十到四十歲之間的</w:t>
      </w:r>
    </w:p>
    <w:p>
      <w:r>
        <w:t>[00:18:33.299 -&gt; 00:18:34.099] 商業知識</w:t>
      </w:r>
    </w:p>
    <w:p>
      <w:r>
        <w:t>[00:18:34.099 -&gt; 00:18:35.740] 結合起來</w:t>
      </w:r>
    </w:p>
    <w:p>
      <w:r>
        <w:t>[00:18:35.740 -&gt; 00:18:36.740] 共同結合起來的</w:t>
      </w:r>
    </w:p>
    <w:p>
      <w:r>
        <w:t>[00:18:36.740 -&gt; 00:18:37.559] 一個創業機會</w:t>
      </w:r>
    </w:p>
    <w:p>
      <w:r>
        <w:t>[00:18:37.559 -&gt; 00:18:38.559] 我突然覺得這一切</w:t>
      </w:r>
    </w:p>
    <w:p>
      <w:r>
        <w:t>[00:18:38.559 -&gt; 00:18:39.400] 好像是一個命運</w:t>
      </w:r>
    </w:p>
    <w:p>
      <w:r>
        <w:t>[00:18:39.400 -&gt; 00:18:40.140] 一樣的東西</w:t>
      </w:r>
    </w:p>
    <w:p>
      <w:r>
        <w:t>[00:18:40.140 -&gt; 00:18:41.700] 而且不知不覺的</w:t>
      </w:r>
    </w:p>
    <w:p>
      <w:r>
        <w:t>[00:18:41.700 -&gt; 00:18:43.180] 到了我四十歲這一年</w:t>
      </w:r>
    </w:p>
    <w:p>
      <w:r>
        <w:t>[00:18:43.180 -&gt; 00:18:44.700] 我小時候一直告訴自己</w:t>
      </w:r>
    </w:p>
    <w:p>
      <w:r>
        <w:t>[00:18:44.700 -&gt; 00:18:45.720] 我絕對不要成爲</w:t>
      </w:r>
    </w:p>
    <w:p>
      <w:r>
        <w:t>[00:18:45.720 -&gt; 00:18:46.440] 一個企業家</w:t>
      </w:r>
    </w:p>
    <w:p>
      <w:r>
        <w:t>[00:18:46.440 -&gt; 00:18:47.140] 不要創業</w:t>
      </w:r>
    </w:p>
    <w:p>
      <w:r>
        <w:t>[00:18:47.140 -&gt; 00:18:48.160] 不要像我爸爸一樣</w:t>
      </w:r>
    </w:p>
    <w:p>
      <w:r>
        <w:t>[00:18:48.160 -&gt; 00:18:49.960] 可是到了四十歲這一年</w:t>
      </w:r>
    </w:p>
    <w:p>
      <w:r>
        <w:t>[00:18:49.960 -&gt; 00:18:50.700] 我最後走上了</w:t>
      </w:r>
    </w:p>
    <w:p>
      <w:r>
        <w:t>[00:18:50.700 -&gt; 00:18:52.039] 跟我爸爸一模一樣的道路</w:t>
      </w:r>
    </w:p>
    <w:p>
      <w:r>
        <w:t>[00:18:52.039 -&gt; 00:18:55.099] 我想要說的一件事情就是</w:t>
      </w:r>
    </w:p>
    <w:p>
      <w:r>
        <w:t>[00:18:55.099 -&gt; 00:18:56.299] 其實我覺得人生</w:t>
      </w:r>
    </w:p>
    <w:p>
      <w:r>
        <w:t>[00:18:56.299 -&gt; 00:18:58.119] 沒有一條路是白走的</w:t>
      </w:r>
    </w:p>
    <w:p>
      <w:r>
        <w:t>[00:18:58.119 -&gt; 00:18:59.440] 沒有什麼選擇</w:t>
      </w:r>
    </w:p>
    <w:p>
      <w:r>
        <w:t>[00:18:59.440 -&gt; 00:19:01.240] 一定是錯的</w:t>
      </w:r>
    </w:p>
    <w:p>
      <w:r>
        <w:t>[00:19:01.240 -&gt; 00:19:02.980] 而且砍掉重煉的代價</w:t>
      </w:r>
    </w:p>
    <w:p>
      <w:r>
        <w:t>[00:19:02.980 -&gt; 00:19:04.380] 從來沒有你想象的這麼高</w:t>
      </w:r>
    </w:p>
    <w:p>
      <w:r>
        <w:t>[00:19:04.380 -&gt; 00:19:06.500] 我認爲大家想要做什麼</w:t>
      </w:r>
    </w:p>
    <w:p>
      <w:r>
        <w:t>[00:19:06.500 -&gt; 00:19:08.539] 只要你覺得你喜歡</w:t>
      </w:r>
    </w:p>
    <w:p>
      <w:r>
        <w:t>[00:19:08.539 -&gt; 00:19:09.500] 你有這個興趣</w:t>
      </w:r>
    </w:p>
    <w:p>
      <w:r>
        <w:t>[00:19:09.500 -&gt; 00:19:10.500] 你有這個熱情</w:t>
      </w:r>
    </w:p>
    <w:p>
      <w:r>
        <w:t>[00:19:10.500 -&gt; 00:19:11.859] 你就應該去嘗試看看</w:t>
      </w:r>
    </w:p>
    <w:p>
      <w:r>
        <w:t>[00:19:11.859 -&gt; 00:19:13.400] 因爲不論什麼時候</w:t>
      </w:r>
    </w:p>
    <w:p>
      <w:r>
        <w:t>[00:19:13.400 -&gt; 00:19:15.019] 你都可以重來</w:t>
      </w:r>
    </w:p>
    <w:p>
      <w:r>
        <w:t>[00:19:15.019 -&gt; 00:19:15.759] 而且</w:t>
      </w:r>
    </w:p>
    <w:p>
      <w:r>
        <w:t>[00:19:15.759 -&gt; 00:19:19.200] 這些就算重來的事情</w:t>
      </w:r>
    </w:p>
    <w:p>
      <w:r>
        <w:t>[00:19:19.200 -&gt; 00:19:20.079] 對你來說</w:t>
      </w:r>
    </w:p>
    <w:p>
      <w:r>
        <w:t>[00:19:20.079 -&gt; 00:19:22.140] 都會有在你意想不到的時候</w:t>
      </w:r>
    </w:p>
    <w:p>
      <w:r>
        <w:t>[00:19:22.140 -&gt; 00:19:23.339] 給你重要的幫助</w:t>
      </w:r>
    </w:p>
    <w:p>
      <w:r>
        <w:t>[00:19:23.339 -&gt; 00:19:23.859] 謝謝</w:t>
      </w:r>
    </w:p>
    <w:p>
      <w:r>
        <w:t>[00:19:23.859 -&gt; 00:19:25.420] 我是上班不要看的呱吉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