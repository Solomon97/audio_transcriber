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Cleaned Transcript</w:t>
      </w:r>
    </w:p>
    <w:p>
      <w:r>
        <w:t>Language: zh</w:t>
      </w:r>
    </w:p>
    <w:p>
      <w:r>
        <w:t>Duration: 1173.3 seconds</w:t>
      </w:r>
    </w:p>
    <w:p/>
    <w:p>
      <w:pPr>
        <w:pStyle w:val="Heading2"/>
      </w:pPr>
      <w:r>
        <w:t>Content</w:t>
      </w:r>
    </w:p>
    <w:p>
      <w:r>
        <w:t>大家好，我是邱威傑。雖然大家可能只知道我的網名「呱吉」，但這是我主要的工作：在網上拍攝各種影片，從搞笑到嚴肅的內容都有。經常有粉絲通過私訊向我提出各式各樣的問題，尤其是關於人生選擇的，如：我這樣做，人生會不會浪費？路是否白费？是否該砍掉重練？</w:t>
        <w:br/>
        <w:br/>
        <w:t>我通常用三到五句話回答這些問題，因為我的時間非常寶貴。然而，我心裡總有一絲遺憾，因為這個問題實在太複雜了。如果我有機會從小學時代開始講起，那時大家都要寫「我的志願」作文，大多數人都是想要當總統、太空人或科學家等夢想職業。而我小時候的夢想是成為企業家，那時我非常崇拜父親，他是我認為最偉大的人。小學時的我，對未來充滿了憧憬和夢想。 我父親在我小學時期大約30歲的時候開始創業，那時候我們的家裡有30平方米的房子可以用，於是他就將那個房子當作是他的辦公室和倉庫的基地。那時我們全家五口人擠在主卧室裡面，其他的地方都是辦公室和倉庫，所以當時我们的生活確實有些拮据，但我觉得我父親的生活過得非常有夢想。我希望能像他一樣成為一位企業家。</w:t>
        <w:br/>
        <w:br/>
        <w:t>然而，在我高中的時候，這件事情有一點改變。我考上建中後，父親非常開心。他很重視我的教育，所以我考上建中之前，他第一時間去調查建中有哪些社團。調查完之後，他回家告訴我，建中有許多不同的社團，但他認為我只參加兩個社團就夠了：辯論社和電子計算機研究社，因為他相信這兩個社是最有前途的，對我的未來最有幫助。他认为其他的东西都不用参加。</w:t>
        <w:br/>
        <w:br/>
        <w:t>而且他还告诉我，在他我還沒有上高中一個時候（即將近30年前），他告訴我25年左右，他告訴我大學聯考志願就填材料科學，那是在25年前。如果你真的聽了他的話，填了材料科學的話，現在應該 我現在應該是，當時應該在工作，可能是在台積電或者是一些晶圓廠。目前已經差不多退休了，因為在那個時期，如果我加入像這樣的公司的話，我應該可以領了一大筆錢，然後直接告老還鄉，是非常幸福的。所以我爸爸真的非常有前瞻性。但是在我的高中時候，我非常的叛逆，認為我爸爸代表了體制、規則、威權，所有負面的一切。而且當時的我非常討厭我的父親，因為我覺得他一直都過得不開心。而我認為當時以我高中生的一個心智，我父親過得不開心的原因是，他選擇了一條不適合他的道路。因為我們家的人，我們這個家族，都有一些浪漫的個性，事實上，我現在在做拍影片，我妹妹是在美國從事動畫，我弟弟則是一個畫家，其實我們全家，像我爸爸年輕的時候，曾經也說過，他有想要拉小提琴，所以我覺得我們全家，都有一個藝術家的浪漫個性，可是他為了做企業家這件事情，扭曲了他的本質。所以我一直覺得他過得不開心，因此我開始認為，打死我都絕對不要走上這條路，所以在高中的時候，我沒有加入辯論社，也沒有加入這個電子計算機研究社。 我加入的是戲劇社，然後呢，而且我在高二的時候當上了社長。我當上社長之後，馬上就覺得，因爲既然當上了社長，一般的高中生呢，都是在社團活動裏面目的是爲了聯誼啊，爲了開心地過他的校園生活。可是當時我心想，我都當上了社長，我總是要了解一些職業的情況吧。所以我就參加了職業劇團的甄選，結果很不幸也很幸運地，我居然選上了。後來因爲選上之後，我在這個職業的劇團圈過得太開心，所以我跟我媽媽說，想要休學一年，想要專心做劇場巡迴演出的工作。老實講，這是在25年前的事情了。雖然現在很流行所謂的 gap year，就是你可能在學習的過程當中呢，有一段就是中間休息的時間，嘗試去做一些完全不同的事情，現在很流行這個觀念，但是這是25年前，簡直是大逆不道。大家覺得你好不容易一個好好的小孩子，考上了建中，爲什麼不好好的念，然後考一個清大化工材料科學的的學位，結果呢你居然說要去做劇團巡迴演出的工作。不過我必須很感謝我媽媽，那時候爲我承擔了非常多家族的壓力，她答應讓我去做這件事情。雖然這個過程並不順利，我是經歷了好幾天在地面打滾。 在地面上打滾，一直哭著說：「如果不這樣做，我就要去自殺。」那一段歷程，我終於進行了家庭革命。然後，我的媽媽妥協，讓我去做那件事情。後來，這段經歷持續了大約15年的時間。有一段很長的時間，我認為自己是一個藝術家。我在差不多19歲的時候，舉辦了我人生第一次的自編自導劇場演出。那一次演出，因為從頭到尾都是我一個人完成，所以主角也是我自己。此外，記者會也是我自己發新聞稿去辦，因為當年並沒有像現在這樣方便的email，如果想要辦記者會，就必須自己寫新聞稿，然後投遞到中央新聞、中央社的信箱裡面，再由他們發稿給各大媒體記者。這是我在19歲時做的事情。所以那時候，我自己覺得過得非常開心，認為自己在走上坡的人生，將會成為偉大的藝術家。然而，這一切在我差不多30歲的時候突然破滅了。原因是參加劇團後發生了一些重大的醜聞，一些大人的理由導致劇團不得不解散。當被解散時…… 在解散的時候，恰好發生了一件很有趣的事情，這一年同時也發生了一件事情，那就是第一次的高中同學會。我記得那時候，因為已經十幾年沒有見到高中同學而感到非常興奮，所以我期待著能夠見到許多有趣的老朋友，於是我就去了現場。</w:t>
        <w:br/>
        <w:br/>
        <w:t>到了現場，由於都是建中的同學，每個人都非常優秀。當時大概有半數以上的人不是律師就是會計師，甚至有的人已經是「四大」資深合夥人之一，而且也有同學在這次同學會結束時，三十出頭的年紀就已經年薪超過三千五百萬台幣，擔任一家銀行的財務長。他在同學會結束後打電話說：「喂，老王，請你到門口來接我」，這樣的成就實在是令人瞠目結舌。</w:t>
        <w:br/>
        <w:br/>
        <w:t>當時我的內心突然之間感到非常沮喪，因為我本以為到了三十幾歲，作為一位藝術家，如果沒有賺到錢是很自然的事情，但是我的劇團也解散了，我自己並沒有什麼值得驕傲的成就，也沒有賺到錢。在當年的建中同學之中，我自認為是最笨的那一個，但事實上，我一直相信自己是那個最聰明的人。那麼，我怎麼會落到這樣的田地呢？這讓我感到非常痛苦。因此，當時我就跟劇場的一位同伴... 我會根據您提供的指示進行逐字稿編輯：</w:t>
        <w:br/>
        <w:br/>
        <w:t>我當時就跟我劇場的一個同伴，一個很要好的朋友。我對他說：「我觉得我要回職場去上班，我要從頭，從一個上班族開始做起。那時候是我三十歲左右的時候的事情。那時候跟我的同學這樣講，我說如果希望我繼續在劇場在藝術這個領域裏面跟你一起努力的話，你只要說一聲，希望我留下來跟你一起奮鬥，我就會留下來。但是他什麼都沒有說，就看着我離開，去當上班族。」</w:t>
        <w:br/>
        <w:br/>
        <w:t>「我觉得他之所以……可是你知道嗎？我覺得很像是男女朋友在分手。就是，我好像在跟他說如果你愛我的話，你就告訴我，叫我留下來。可是他只是看着我，什麼都沒說。可他之所以什麼都沒有說，也是因爲他愛我，所以他放我自由。」</w:t>
        <w:br/>
        <w:br/>
        <w:t>「所以我在三十歲那一年，人生第一次開始當一個上班族。我第一份工作是一個雜誌社的編輯。」我還記得那個時候，「我是在一個電腦雜誌，就是PC Home集團，我想可能有些人還知道這個雜誌社。那個時候那個雜誌社是屬於一個集團叫做承邦出版社，承邦是臺灣最大的一個出版集團。因為它有很多很多的出版社，像是商周、PC Home、尖端等等，很多很多的出版社在裏面，幾十個幾百個。所以我們常常在那個大樓裏面」 所以我們經常在辦公大樓內，搭乘電梯時會猜測其他編輯屬於哪個出版社，因為各出版社風格不同，例如PC Home所在的七樓都是電腦雜誌，那層樓充滿了味道。有一次搭電梯時，我遇見另一家雜誌社的編輯，他觀察了我後說：「你是Mans Uno的吧？」我心裡感到一絲興奮，因為他沒認出我是電腦雜誌編輯，而是潮流雜誌編輯。這應該是種讚美之意。然而，這份工作嚴格來說並不特別令人激動，因為作為雜誌社編輯，我的同事大多是大學畢業生，而我已30歲，仍在從事這份工作，薪水也不高，社會地位也沒受到尊敬，因此我常常疑惑自己究竟在做什么。但一年後，我獲得了一個機會，能進入一家遊戲公司擔任職員，雖然是公司中最小的職員，但我認為這是很好的機會。我之所以能得到這個機會，是因為我在劇場工作時認識的一家公司朋友，他覺得我性格很好，只知我性格好這件事，所以推薦了我這個工作。不管我是否有相關專業經驗，但無論如何 以下是最後的逐字稿：</w:t>
        <w:br/>
        <w:br/>
        <w:t>但是無論如何，我抓住了這個機會。我立刻答應了那家公司，因為是某人的強力推薦，所以老闆幫我安排了一個位置。當我進入公司時，我的直屬上司和周圍的同事其實非常不喜歡我，因為他們認為我沒有任何可以證明自己的經歷，無法勝任遊戲公司專員的營運職位。他們覺得我根本就是一個「天掉下來」的麻煩，但我認為沒關係，我相信自己總是有辦法證明自己的能力。</w:t>
        <w:br/>
        <w:br/>
        <w:t>記得兩個月後的一天，我的老闆平常負責跟外國客戶聯繫，但那一天他很忙，有其他事情，所以無法參加一個重要的會議。他問現場有誰覺得可以代替他去參與與外國廠商開的會議。當時沒有人敢說話，因為沒有人自認為英文很好。那時候我就舉手表示我可以做這件事情。事實上，我的英文也只是和一般大學畢業生差不多，可能還好一點點而已，我也沒有在外國留學過。所以，我只是憑着一個人的勇氣就舉手表示我可以做這件事情。</w:t>
        <w:br/>
        <w:br/>
        <w:t>當時我還有時間，所以我做了一件事情。 根據轉錄文本進行整理，結果如下：</w:t>
        <w:br/>
        <w:br/>
        <w:t>我開始寫劇本，想像自己與這個外國人見面的時候會發生什麼事情。有如玩RPG遊戲時出現對話選項，我便寫出各種可能的對話選項。首先，我必須講一個開場笑話來暖場和緩和氣氛。接著，考慮他是否有笑或不同反應，以及不同的對話選項出現時該如何回應。最後，我將劇本翻譯成英文並努力背誦。會議當天非常順利，老闆也很滿意，給了我一個機會到華盛頓出差一個月，負責與廠商交涉。一個月後，我獲得了一筆價值五百萬美元的案子，擊敗了包括遊戲橘子在內的一線競爭對手。因此，我在公司迅速崛起，半年後升為副理，一年後成為經理，十年後成為一家香港外商手機遊戲公司的副總裁。 以下是經過整理的文本：</w:t>
        <w:br/>
        <w:br/>
        <w:t>手機遊戲公司臺灣最高營運主管。這是差不多我花了十年左右的時間，我做到的這件事情。我那時候有一個感覺，就是說其實，雖然好像我在劇場時代的工作，好像一開始乍看來講對我後來的職場是一點幫助都沒有，可是莫名其妙的，它的一些技能，其實還是給我帶來一些很重大的一些影響。但是到了我在職場工作差不多十年之後，我有一天回頭去想，想我二十到三十歲左右的時候，我想當藝術家那段人生，其實我很認真地想，其實我當時之所以會失敗，雖然除了一些我可以怪罪給別人的理由之外，其實我自己也有犯錯的地方。因為那時候我覺得自己是一個藝術家，我認為我只要想做什麼就做什麼，像這樣的一個浪漫個性就夠了，因為藝術家就是這個樣子。可是不管你要做什麼樣的工作，你有一些東西是不能任性的，只能一步一腳印的去累積。有些專業的東西絕對不能疏忽，可是這 根據轉錄文本進行了以下編輯：</w:t>
        <w:br/>
        <w:br/>
        <w:t>都是好朋友，到現在都還可以一起喝咖啡、吃飯。但是摸着良心講，從來不曾發自內心，百分之一百的認同我的過去每一個老闆。他們都做過一些蠢事，做一些我不能認同的決策。但我自認是EQ很高的人，所以還是百分之一百執行他們的策略。只是我內心沒有辦法百分之一百認同。所以如果我想要證明我的想法是對的，我不能靠這些人，不能靠這些老闆，只能靠我自己。所以我突然間有一個想法：我應該要出來創業才對。但是一開始要創業的時候，我一開始的想法是想要開一家遊戲公司，因為我在遊戲業待了十年，所以對我來講，這是一個「no brainer」，就是一個想都不用想的決定，我就是一定要開一家遊戲公司。可是開一家遊戲公司，好像乍看是一個無腦的決定，可是我又覺得好像不太對勁。因為通常在創業的時候，你必須問自己兩個問題：第一個問題是，你的創業題目到底是從來沒有人做過的事情，只要你去做了，你就是市場的「零線」，還是這個東西已經有人做過了，但是你只要做了的時候，你具備一種獨特的競爭優勢，你可以打趴你的競爭對手。你必須具備這兩個條件其中之一，你纔可以去做這個創業的題目。可是遊戲業我有嗎？其實認真的想一想，沒有。</w:t>
        <w:br/>
        <w:br/>
        <w:t>請注意，此處標點符號的添加是為了提高文本的可讀性，並非原稿所有用法的準確性。在實際編輯工作中，逐字稿編輯可能會根據上下文和風格指南對標点進行調整。 以下是整理後的文本：</w:t>
        <w:br/>
        <w:br/>
        <w:t>遊戲業被很多人認為是一個創意產業，但實際上它與好萊塢電影工業非常相似，屬於「熱力驅動型」產業，即以大作為導向。一家遊戲公司，即使十款作品都虧錢，只要最後一款賺錢，前面九款都可以賺回來。因此，在遊戲公司或電影公司裡面，沒有人知道什麼樣的作品會成功，大部分人都不知道原因。</w:t>
        <w:br/>
        <w:br/>
        <w:t>當時我已經找到一個金主，他願意投資四千萬，但我認真思考，以四千萬開遊戲公司並不是一個好的選擇。因為開發一款手機遊戲，一個十五人團隊，一年差不多燒掉一千萬，開發完一款遊戲，加上四千萬，最多我再加五千萬，代表我能出三款遊戲，再加上一點行銷推廣的工作。也就是我只有三發子彈，但打不出十發，表示我根本不具備足夠的競爭優勢。因此，我們需要重新思考我的創業題目是什麼。 我的創業題目是什麼？我突然之間轉念一想，其實在遊戲的工作經驗中，我突然體驗到一件事情：五年前大家在做行銷的時候，都是「 exposure based」的行銷方式，當我想要推廣一個東西時，電視廣告越多、GPRP點數越高，就表示行銷的效果越好。然而，我認為最近這三年，大家開始想要買的是「 influence」，但這三年來，影響力的供給單位卻是非常匱乏。舉個例子來說，一款A級的行銷遊戲，它的行銷預算可能是一億元，以前都是砸三、五千万在電視廣告上，然而現在，二十幾歲年輕人已經不看了，像「神魔之塔」它完全沒有花一毛錢在電視廣告之上。所以，這個時候，我們就應該要找一些網絡上有影響力的人的時候，有些人，哪些人可以找呢？比如說「浩浩」好了，浩浩一次的業配費用搞不好可能是二十萬左右，那二十萬左右可以買幾個「浩浩」？可以買五百個，然而市場有五百個「浩浩」嗎？沒有。我當時突然之間想，那我就應該來做這件事情，這個市場有空缺，我應該來做，所以我就突然之間想說，那我來做網絡影片好了。我當時內心這樣想，可是在我決定這個創業題目的時候，我突然轉念想，這實在是一個 這實在是一個非常有趣的事情，因為拍網絡影片將我三十歲以前想要當藝術家、創作的想法，與 thirty-something 的商業知識結合，形成一個創業機會。這讓我感覺好像是一種命運，到了四十歲，我小時候一直告訴自己絕對不要成為企業家，不要創業，不要像我爸爸一樣，可是到了四十歲這一年，我最後走上了跟我爸爸一模一樣的道路。我想說的一件事情是，其實我覺得人生沒有一條路是白走的，沒有什麼選擇一定是錯的，而且砍掉重煉的代價從來沒有你想象的這麼高。我認為大家想要做什麼，只要你覺得你喜歡、你有這個興趣、你有這個熱情，你就應該去嘗試看看。因為不論什麼時候，你都可以重來，而且這些就算重來的事情對你來說，都會在你在意想不到的時候給你重要的幫助。謝謝，我是上班不要看的呱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