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Transcription</w:t>
      </w:r>
    </w:p>
    <w:p>
      <w:r>
        <w:t>Language: en</w:t>
      </w:r>
    </w:p>
    <w:p>
      <w:r>
        <w:t>Duration: 00:00:29.936</w:t>
      </w:r>
    </w:p>
    <w:p/>
    <w:p>
      <w:pPr>
        <w:pStyle w:val="Heading2"/>
      </w:pPr>
      <w:r>
        <w:t>Transcript</w:t>
      </w:r>
    </w:p>
    <w:p>
      <w:r>
        <w:t>[00:00:03.919 -&gt; 00:00:06.839]  You're listening to TED Talks Daily. I'm Elyse Hugh.</w:t>
      </w:r>
    </w:p>
    <w:p>
      <w:r>
        <w:t>[00:00:07.259 -&gt; 00:00:12.720]  If you watched the inauguration of the American President Joe Biden, you know Amanda Gorman.</w:t>
      </w:r>
    </w:p>
    <w:p>
      <w:r>
        <w:t>[00:00:13.160 -&gt; 00:00:19.059]  She is the youngest inaugural poet in U.S. history and the country's first ever National Youth Poet Laureate.</w:t>
      </w:r>
    </w:p>
    <w:p>
      <w:r>
        <w:t>[00:00:19.059 -&gt; 00:00:26.539]  In her talk from TED-Ed Weekend in 2018, she calls poetry the language of people, the language of bridges.</w:t>
      </w:r>
    </w:p>
    <w:p>
      <w:r>
        <w:t>[00:00:27.199 -&gt; 00:00:27.859]  You'll hear how.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