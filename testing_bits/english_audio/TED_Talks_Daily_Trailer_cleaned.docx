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Cleaned Transcript</w:t>
      </w:r>
    </w:p>
    <w:p>
      <w:r>
        <w:t>Language: English (en)</w:t>
      </w:r>
    </w:p>
    <w:p>
      <w:r>
        <w:t>Duration: 29s</w:t>
      </w:r>
    </w:p>
    <w:p/>
    <w:p>
      <w:pPr>
        <w:pStyle w:val="Heading2"/>
      </w:pPr>
      <w:r>
        <w:t>Content</w:t>
      </w:r>
    </w:p>
    <w:p>
      <w:r>
        <w:t>You're listening to TED Talks Daily. I'm Elyse Hugh. If you watched the inauguration of American President Joe Biden, you know Amanda Gorman. She's the youngest inaugural poet in U.S. history and the country's first National Youth Poet Laureate. In her 2018 talk from TED-Ed Weekend, she calls poetry "the language of people," "the language of bridges."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